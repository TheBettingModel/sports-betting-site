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5E4B"/>
          <w:sz w:val="36"/>
        </w:rPr>
        <w:t>THE BETTING MODEL</w:t>
      </w:r>
    </w:p>
    <w:p>
      <w:pPr>
        <w:jc w:val="center"/>
      </w:pPr>
      <w:r>
        <w:rPr>
          <w:b/>
          <w:color w:val="102033"/>
          <w:sz w:val="68"/>
        </w:rPr>
        <w:t>Core Engine Specification</w:t>
      </w:r>
    </w:p>
    <w:p>
      <w:pPr>
        <w:jc w:val="center"/>
      </w:pPr>
      <w:r>
        <w:rPr>
          <w:color w:val="5C7183"/>
          <w:sz w:val="32"/>
        </w:rPr>
        <w:t>Website-to-Mobile App Migration Blueprint</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5F1"/>
          </w:tcPr>
          <w:p>
            <w:r/>
            <w:r>
              <w:rPr>
                <w:b/>
                <w:color w:val="1F5E4B"/>
                <w:sz w:val="18"/>
              </w:rPr>
              <w:t>Version</w:t>
            </w:r>
          </w:p>
        </w:tc>
        <w:tc>
          <w:tcPr>
            <w:tcW w:type="dxa" w:w="5040"/>
            <w:vAlign w:val="center"/>
          </w:tcPr>
          <w:p>
            <w:r/>
            <w:r>
              <w:rPr>
                <w:b w:val="0"/>
                <w:sz w:val="18"/>
              </w:rPr>
              <w:t>1.0</w:t>
            </w:r>
          </w:p>
        </w:tc>
      </w:tr>
      <w:tr>
        <w:tc>
          <w:tcPr>
            <w:tcW w:type="dxa" w:w="5040"/>
            <w:vAlign w:val="center"/>
            <w:shd w:fill="EAF5F1"/>
          </w:tcPr>
          <w:p>
            <w:r/>
            <w:r>
              <w:rPr>
                <w:b/>
                <w:color w:val="1F5E4B"/>
                <w:sz w:val="18"/>
              </w:rPr>
              <w:t>Prepared</w:t>
            </w:r>
          </w:p>
        </w:tc>
        <w:tc>
          <w:tcPr>
            <w:tcW w:type="dxa" w:w="5040"/>
            <w:vAlign w:val="center"/>
          </w:tcPr>
          <w:p>
            <w:r/>
            <w:r>
              <w:rPr>
                <w:b w:val="0"/>
                <w:sz w:val="18"/>
              </w:rPr>
              <w:t>July 24, 2026</w:t>
            </w:r>
          </w:p>
        </w:tc>
      </w:tr>
      <w:tr>
        <w:tc>
          <w:tcPr>
            <w:tcW w:type="dxa" w:w="5040"/>
            <w:vAlign w:val="center"/>
            <w:shd w:fill="EAF5F1"/>
          </w:tcPr>
          <w:p>
            <w:r/>
            <w:r>
              <w:rPr>
                <w:b/>
                <w:color w:val="1F5E4B"/>
                <w:sz w:val="18"/>
              </w:rPr>
              <w:t>Source</w:t>
            </w:r>
          </w:p>
        </w:tc>
        <w:tc>
          <w:tcPr>
            <w:tcW w:type="dxa" w:w="5040"/>
            <w:vAlign w:val="center"/>
          </w:tcPr>
          <w:p>
            <w:r/>
            <w:r>
              <w:rPr>
                <w:b w:val="0"/>
                <w:sz w:val="18"/>
              </w:rPr>
              <w:t>Uploaded sports-betting-site repository snapshot</w:t>
            </w:r>
          </w:p>
        </w:tc>
      </w:tr>
      <w:tr>
        <w:tc>
          <w:tcPr>
            <w:tcW w:type="dxa" w:w="5040"/>
            <w:vAlign w:val="center"/>
            <w:shd w:fill="EAF5F1"/>
          </w:tcPr>
          <w:p>
            <w:r/>
            <w:r>
              <w:rPr>
                <w:b/>
                <w:color w:val="1F5E4B"/>
                <w:sz w:val="18"/>
              </w:rPr>
              <w:t>Status</w:t>
            </w:r>
          </w:p>
        </w:tc>
        <w:tc>
          <w:tcPr>
            <w:tcW w:type="dxa" w:w="5040"/>
            <w:vAlign w:val="center"/>
          </w:tcPr>
          <w:p>
            <w:r/>
            <w:r>
              <w:rPr>
                <w:b w:val="0"/>
                <w:sz w:val="18"/>
              </w:rPr>
              <w:t>Implementation-grounded working specification</w:t>
            </w:r>
          </w:p>
        </w:tc>
      </w:tr>
    </w:tbl>
    <w:p>
      <w:r>
        <w:br/>
      </w:r>
    </w:p>
    <w:tbl>
      <w:tblPr>
        <w:tblStyle w:val="TableGrid"/>
        <w:tblW w:type="auto" w:w="0"/>
        <w:tblLook w:firstColumn="1" w:firstRow="1" w:lastColumn="0" w:lastRow="0" w:noHBand="0" w:noVBand="1" w:val="04A0"/>
      </w:tblPr>
      <w:tblGrid>
        <w:gridCol w:w="10080"/>
      </w:tblGrid>
      <w:tr>
        <w:tc>
          <w:tcPr>
            <w:tcW w:type="dxa" w:w="10080"/>
            <w:shd w:fill="EAF5F1"/>
          </w:tcPr>
          <w:p>
            <w:r/>
            <w:r>
              <w:rPr>
                <w:b/>
                <w:color w:val="1F5E4B"/>
              </w:rPr>
              <w:t>Purpose</w:t>
              <w:br/>
            </w:r>
            <w:r>
              <w:t>This document captures the confirmed architecture, data flow, model calculations, APIs, persistence, automation, analytics, and migration requirements needed to reproduce The Betting Model in a mobile application. It distinguishes implemented logic from planned enhancements and avoids exposing secrets or deployment credentials.</w:t>
            </w:r>
          </w:p>
        </w:tc>
      </w:tr>
    </w:tbl>
    <w:p>
      <w:r>
        <w:br w:type="page"/>
      </w:r>
    </w:p>
    <w:p>
      <w:pPr>
        <w:pStyle w:val="Heading1"/>
        <w:keepNext/>
      </w:pPr>
      <w:r>
        <w:t>1. Executive Summary</w:t>
      </w:r>
    </w:p>
    <w:p>
      <w:r>
        <w:t>The Betting Model (TBM) is a multi-sport betting intelligence platform built around a FastAPI backend, a React/Vite web frontend, SQLAlchemy persistence, sportsbook odds ingestion, sport-specific feature engines, universal market intelligence, and a cross-sport Play of the Day ranking pipeline. The mobile app should consume the backend through a stable API contract rather than duplicate model logic in the client.</w:t>
      </w:r>
    </w:p>
    <w:p>
      <w:pPr>
        <w:pStyle w:val="Heading2"/>
        <w:keepNext/>
      </w:pPr>
      <w:r>
        <w:t>1.1 Confirmed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5E4B"/>
          </w:tcPr>
          <w:p>
            <w:r/>
            <w:r>
              <w:rPr>
                <w:b/>
                <w:color w:val="FFFFFF"/>
                <w:sz w:val="16"/>
              </w:rPr>
              <w:t>Layer</w:t>
            </w:r>
          </w:p>
        </w:tc>
        <w:tc>
          <w:tcPr>
            <w:tcW w:type="dxa" w:w="3360"/>
            <w:vAlign w:val="center"/>
            <w:shd w:fill="1F5E4B"/>
          </w:tcPr>
          <w:p>
            <w:r/>
            <w:r>
              <w:rPr>
                <w:b/>
                <w:color w:val="FFFFFF"/>
                <w:sz w:val="16"/>
              </w:rPr>
              <w:t>Current implementation</w:t>
            </w:r>
          </w:p>
        </w:tc>
        <w:tc>
          <w:tcPr>
            <w:tcW w:type="dxa" w:w="3360"/>
            <w:vAlign w:val="center"/>
            <w:shd w:fill="1F5E4B"/>
          </w:tcPr>
          <w:p>
            <w:r/>
            <w:r>
              <w:rPr>
                <w:b/>
                <w:color w:val="FFFFFF"/>
                <w:sz w:val="16"/>
              </w:rPr>
              <w:t>Mobile migration guidance</w:t>
            </w:r>
          </w:p>
        </w:tc>
      </w:tr>
      <w:tr>
        <w:tc>
          <w:tcPr>
            <w:tcW w:type="dxa" w:w="3360"/>
            <w:vAlign w:val="center"/>
          </w:tcPr>
          <w:p>
            <w:r/>
            <w:r>
              <w:rPr>
                <w:b w:val="0"/>
                <w:sz w:val="15"/>
              </w:rPr>
              <w:t>Frontend</w:t>
            </w:r>
          </w:p>
        </w:tc>
        <w:tc>
          <w:tcPr>
            <w:tcW w:type="dxa" w:w="3360"/>
            <w:vAlign w:val="center"/>
          </w:tcPr>
          <w:p>
            <w:r/>
            <w:r>
              <w:rPr>
                <w:b w:val="0"/>
                <w:sz w:val="15"/>
              </w:rPr>
              <w:t>React + Vite, reusable TBM UI components</w:t>
            </w:r>
          </w:p>
        </w:tc>
        <w:tc>
          <w:tcPr>
            <w:tcW w:type="dxa" w:w="3360"/>
            <w:vAlign w:val="center"/>
          </w:tcPr>
          <w:p>
            <w:r/>
            <w:r>
              <w:rPr>
                <w:b w:val="0"/>
                <w:sz w:val="15"/>
              </w:rPr>
              <w:t>Replace with native/cross-platform screens; retain API contracts and visual hierarchy.</w:t>
            </w:r>
          </w:p>
        </w:tc>
      </w:tr>
      <w:tr>
        <w:tc>
          <w:tcPr>
            <w:tcW w:type="dxa" w:w="3360"/>
            <w:vAlign w:val="center"/>
            <w:shd w:fill="F2F6F5"/>
          </w:tcPr>
          <w:p>
            <w:r/>
            <w:r>
              <w:rPr>
                <w:b w:val="0"/>
                <w:sz w:val="15"/>
              </w:rPr>
              <w:t>Backend</w:t>
            </w:r>
          </w:p>
        </w:tc>
        <w:tc>
          <w:tcPr>
            <w:tcW w:type="dxa" w:w="3360"/>
            <w:vAlign w:val="center"/>
            <w:shd w:fill="F2F6F5"/>
          </w:tcPr>
          <w:p>
            <w:r/>
            <w:r>
              <w:rPr>
                <w:b w:val="0"/>
                <w:sz w:val="15"/>
              </w:rPr>
              <w:t>FastAPI, primarily backend/main.py</w:t>
            </w:r>
          </w:p>
        </w:tc>
        <w:tc>
          <w:tcPr>
            <w:tcW w:type="dxa" w:w="3360"/>
            <w:vAlign w:val="center"/>
            <w:shd w:fill="F2F6F5"/>
          </w:tcPr>
          <w:p>
            <w:r/>
            <w:r>
              <w:rPr>
                <w:b w:val="0"/>
                <w:sz w:val="15"/>
              </w:rPr>
              <w:t>Keep model computation server-side. Refactor monolith into modules before long-term expansion.</w:t>
            </w:r>
          </w:p>
        </w:tc>
      </w:tr>
      <w:tr>
        <w:tc>
          <w:tcPr>
            <w:tcW w:type="dxa" w:w="3360"/>
            <w:vAlign w:val="center"/>
          </w:tcPr>
          <w:p>
            <w:r/>
            <w:r>
              <w:rPr>
                <w:b w:val="0"/>
                <w:sz w:val="15"/>
              </w:rPr>
              <w:t>Persistence</w:t>
            </w:r>
          </w:p>
        </w:tc>
        <w:tc>
          <w:tcPr>
            <w:tcW w:type="dxa" w:w="3360"/>
            <w:vAlign w:val="center"/>
          </w:tcPr>
          <w:p>
            <w:r/>
            <w:r>
              <w:rPr>
                <w:b w:val="0"/>
                <w:sz w:val="15"/>
              </w:rPr>
              <w:t>SQLAlchemy; Neon PostgreSQL in production, SQLite fallback</w:t>
            </w:r>
          </w:p>
        </w:tc>
        <w:tc>
          <w:tcPr>
            <w:tcW w:type="dxa" w:w="3360"/>
            <w:vAlign w:val="center"/>
          </w:tcPr>
          <w:p>
            <w:r/>
            <w:r>
              <w:rPr>
                <w:b w:val="0"/>
                <w:sz w:val="15"/>
              </w:rPr>
              <w:t>Use PostgreSQL as system of record. Mobile stores only auth/session and short-lived cached responses.</w:t>
            </w:r>
          </w:p>
        </w:tc>
      </w:tr>
      <w:tr>
        <w:tc>
          <w:tcPr>
            <w:tcW w:type="dxa" w:w="3360"/>
            <w:vAlign w:val="center"/>
            <w:shd w:fill="F2F6F5"/>
          </w:tcPr>
          <w:p>
            <w:r/>
            <w:r>
              <w:rPr>
                <w:b w:val="0"/>
                <w:sz w:val="15"/>
              </w:rPr>
              <w:t>Data ingestion</w:t>
            </w:r>
          </w:p>
        </w:tc>
        <w:tc>
          <w:tcPr>
            <w:tcW w:type="dxa" w:w="3360"/>
            <w:vAlign w:val="center"/>
            <w:shd w:fill="F2F6F5"/>
          </w:tcPr>
          <w:p>
            <w:r/>
            <w:r>
              <w:rPr>
                <w:b w:val="0"/>
                <w:sz w:val="15"/>
              </w:rPr>
              <w:t>The Odds API plus MLB-related public data sources and local profiles</w:t>
            </w:r>
          </w:p>
        </w:tc>
        <w:tc>
          <w:tcPr>
            <w:tcW w:type="dxa" w:w="3360"/>
            <w:vAlign w:val="center"/>
            <w:shd w:fill="F2F6F5"/>
          </w:tcPr>
          <w:p>
            <w:r/>
            <w:r>
              <w:rPr>
                <w:b w:val="0"/>
                <w:sz w:val="15"/>
              </w:rPr>
              <w:t>Centralize all third-party calls in backend services; never expose provider keys in the app.</w:t>
            </w:r>
          </w:p>
        </w:tc>
      </w:tr>
      <w:tr>
        <w:tc>
          <w:tcPr>
            <w:tcW w:type="dxa" w:w="3360"/>
            <w:vAlign w:val="center"/>
          </w:tcPr>
          <w:p>
            <w:r/>
            <w:r>
              <w:rPr>
                <w:b w:val="0"/>
                <w:sz w:val="15"/>
              </w:rPr>
              <w:t>Hosting</w:t>
            </w:r>
          </w:p>
        </w:tc>
        <w:tc>
          <w:tcPr>
            <w:tcW w:type="dxa" w:w="3360"/>
            <w:vAlign w:val="center"/>
          </w:tcPr>
          <w:p>
            <w:r/>
            <w:r>
              <w:rPr>
                <w:b w:val="0"/>
                <w:sz w:val="15"/>
              </w:rPr>
              <w:t>Render backend; Vercel web frontend</w:t>
            </w:r>
          </w:p>
        </w:tc>
        <w:tc>
          <w:tcPr>
            <w:tcW w:type="dxa" w:w="3360"/>
            <w:vAlign w:val="center"/>
          </w:tcPr>
          <w:p>
            <w:r/>
            <w:r>
              <w:rPr>
                <w:b w:val="0"/>
                <w:sz w:val="15"/>
              </w:rPr>
              <w:t>Mobile app can continue using Render API or migrate backend separately without changing model contracts.</w:t>
            </w:r>
          </w:p>
        </w:tc>
      </w:tr>
      <w:tr>
        <w:tc>
          <w:tcPr>
            <w:tcW w:type="dxa" w:w="3360"/>
            <w:vAlign w:val="center"/>
            <w:shd w:fill="F2F6F5"/>
          </w:tcPr>
          <w:p>
            <w:r/>
            <w:r>
              <w:rPr>
                <w:b w:val="0"/>
                <w:sz w:val="15"/>
              </w:rPr>
              <w:t>Refresh</w:t>
            </w:r>
          </w:p>
        </w:tc>
        <w:tc>
          <w:tcPr>
            <w:tcW w:type="dxa" w:w="3360"/>
            <w:vAlign w:val="center"/>
            <w:shd w:fill="F2F6F5"/>
          </w:tcPr>
          <w:p>
            <w:r/>
            <w:r>
              <w:rPr>
                <w:b w:val="0"/>
                <w:sz w:val="15"/>
              </w:rPr>
              <w:t>Manual refresh endpoints, cache, daily automation</w:t>
            </w:r>
          </w:p>
        </w:tc>
        <w:tc>
          <w:tcPr>
            <w:tcW w:type="dxa" w:w="3360"/>
            <w:vAlign w:val="center"/>
            <w:shd w:fill="F2F6F5"/>
          </w:tcPr>
          <w:p>
            <w:r/>
            <w:r>
              <w:rPr>
                <w:b w:val="0"/>
                <w:sz w:val="15"/>
              </w:rPr>
              <w:t>Use server scheduling and push notifications; app refreshes presentation data only.</w:t>
            </w:r>
          </w:p>
        </w:tc>
      </w:tr>
    </w:tbl>
    <w:p>
      <w:pPr>
        <w:spacing w:after="0"/>
      </w:pPr>
    </w:p>
    <w:p>
      <w:pPr>
        <w:pStyle w:val="Heading2"/>
        <w:keepNext/>
      </w:pPr>
      <w:r>
        <w:t>1.2 Migration principles</w:t>
      </w:r>
    </w:p>
    <w:p>
      <w:pPr>
        <w:pStyle w:val="ListBullet"/>
      </w:pPr>
      <w:r>
        <w:t>One source of truth: model calculations remain on the backend.</w:t>
      </w:r>
    </w:p>
    <w:p>
      <w:pPr>
        <w:pStyle w:val="ListBullet"/>
      </w:pPr>
      <w:r>
        <w:t>Stable versioned JSON contracts for every screen.</w:t>
      </w:r>
    </w:p>
    <w:p>
      <w:pPr>
        <w:pStyle w:val="ListBullet"/>
      </w:pPr>
      <w:r>
        <w:t>No sportsbook or database credentials embedded in the mobile binary.</w:t>
      </w:r>
    </w:p>
    <w:p>
      <w:pPr>
        <w:pStyle w:val="ListBullet"/>
      </w:pPr>
      <w:r>
        <w:t>Persist every generated play and every line snapshot needed for learning and CLV evaluation.</w:t>
      </w:r>
    </w:p>
    <w:p>
      <w:pPr>
        <w:pStyle w:val="ListBullet"/>
      </w:pPr>
      <w:r>
        <w:t>Separate confirmed production behavior from future roadmap items.</w:t>
      </w:r>
    </w:p>
    <w:p>
      <w:pPr>
        <w:pStyle w:val="ListBullet"/>
      </w:pPr>
      <w:r>
        <w:t>Consolidate duplicate routes and split the 12,623-line backend monolith before major app growth.</w:t>
      </w:r>
    </w:p>
    <w:p>
      <w:pPr>
        <w:pStyle w:val="Heading2"/>
        <w:keepNext/>
      </w:pPr>
      <w:r>
        <w:t>1.3 Repository-grounded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5E4B"/>
          </w:tcPr>
          <w:p>
            <w:r/>
            <w:r>
              <w:rPr>
                <w:b/>
                <w:color w:val="FFFFFF"/>
                <w:sz w:val="16"/>
              </w:rPr>
              <w:t>Finding</w:t>
            </w:r>
          </w:p>
        </w:tc>
        <w:tc>
          <w:tcPr>
            <w:tcW w:type="dxa" w:w="3360"/>
            <w:vAlign w:val="center"/>
            <w:shd w:fill="1F5E4B"/>
          </w:tcPr>
          <w:p>
            <w:r/>
            <w:r>
              <w:rPr>
                <w:b/>
                <w:color w:val="FFFFFF"/>
                <w:sz w:val="16"/>
              </w:rPr>
              <w:t>Impact</w:t>
            </w:r>
          </w:p>
        </w:tc>
        <w:tc>
          <w:tcPr>
            <w:tcW w:type="dxa" w:w="3360"/>
            <w:vAlign w:val="center"/>
            <w:shd w:fill="1F5E4B"/>
          </w:tcPr>
          <w:p>
            <w:r/>
            <w:r>
              <w:rPr>
                <w:b/>
                <w:color w:val="FFFFFF"/>
                <w:sz w:val="16"/>
              </w:rPr>
              <w:t>Required action</w:t>
            </w:r>
          </w:p>
        </w:tc>
      </w:tr>
      <w:tr>
        <w:tc>
          <w:tcPr>
            <w:tcW w:type="dxa" w:w="3360"/>
            <w:vAlign w:val="center"/>
          </w:tcPr>
          <w:p>
            <w:r/>
            <w:r>
              <w:rPr>
                <w:b w:val="0"/>
                <w:sz w:val="15"/>
              </w:rPr>
              <w:t>backend/main.py contains approximately 12,623 lines</w:t>
            </w:r>
          </w:p>
        </w:tc>
        <w:tc>
          <w:tcPr>
            <w:tcW w:type="dxa" w:w="3360"/>
            <w:vAlign w:val="center"/>
          </w:tcPr>
          <w:p>
            <w:r/>
            <w:r>
              <w:rPr>
                <w:b w:val="0"/>
                <w:sz w:val="15"/>
              </w:rPr>
              <w:t>High coupling and regression risk</w:t>
            </w:r>
          </w:p>
        </w:tc>
        <w:tc>
          <w:tcPr>
            <w:tcW w:type="dxa" w:w="3360"/>
            <w:vAlign w:val="center"/>
          </w:tcPr>
          <w:p>
            <w:r/>
            <w:r>
              <w:rPr>
                <w:b w:val="0"/>
                <w:sz w:val="15"/>
              </w:rPr>
              <w:t>Split into routers, services, model engines, repositories, schemas, and jobs.</w:t>
            </w:r>
          </w:p>
        </w:tc>
      </w:tr>
      <w:tr>
        <w:tc>
          <w:tcPr>
            <w:tcW w:type="dxa" w:w="3360"/>
            <w:vAlign w:val="center"/>
            <w:shd w:fill="F2F6F5"/>
          </w:tcPr>
          <w:p>
            <w:r/>
            <w:r>
              <w:rPr>
                <w:b w:val="0"/>
                <w:sz w:val="15"/>
              </w:rPr>
              <w:t>Two handlers declare GET /model/nhl/today</w:t>
            </w:r>
          </w:p>
        </w:tc>
        <w:tc>
          <w:tcPr>
            <w:tcW w:type="dxa" w:w="3360"/>
            <w:vAlign w:val="center"/>
            <w:shd w:fill="F2F6F5"/>
          </w:tcPr>
          <w:p>
            <w:r/>
            <w:r>
              <w:rPr>
                <w:b w:val="0"/>
                <w:sz w:val="15"/>
              </w:rPr>
              <w:t>Ambiguous route ownership and maintenance risk</w:t>
            </w:r>
          </w:p>
        </w:tc>
        <w:tc>
          <w:tcPr>
            <w:tcW w:type="dxa" w:w="3360"/>
            <w:vAlign w:val="center"/>
            <w:shd w:fill="F2F6F5"/>
          </w:tcPr>
          <w:p>
            <w:r/>
            <w:r>
              <w:rPr>
                <w:b w:val="0"/>
                <w:sz w:val="15"/>
              </w:rPr>
              <w:t>Select one implementation, remove the duplicate, add endpoint tests.</w:t>
            </w:r>
          </w:p>
        </w:tc>
      </w:tr>
      <w:tr>
        <w:tc>
          <w:tcPr>
            <w:tcW w:type="dxa" w:w="3360"/>
            <w:vAlign w:val="center"/>
          </w:tcPr>
          <w:p>
            <w:r/>
            <w:r>
              <w:rPr>
                <w:b w:val="0"/>
                <w:sz w:val="15"/>
              </w:rPr>
              <w:t>Two Play of the Day paths exist in legacy/universal forms</w:t>
            </w:r>
          </w:p>
        </w:tc>
        <w:tc>
          <w:tcPr>
            <w:tcW w:type="dxa" w:w="3360"/>
            <w:vAlign w:val="center"/>
          </w:tcPr>
          <w:p>
            <w:r/>
            <w:r>
              <w:rPr>
                <w:b w:val="0"/>
                <w:sz w:val="15"/>
              </w:rPr>
              <w:t>Client confusion</w:t>
            </w:r>
          </w:p>
        </w:tc>
        <w:tc>
          <w:tcPr>
            <w:tcW w:type="dxa" w:w="3360"/>
            <w:vAlign w:val="center"/>
          </w:tcPr>
          <w:p>
            <w:r/>
            <w:r>
              <w:rPr>
                <w:b w:val="0"/>
                <w:sz w:val="15"/>
              </w:rPr>
              <w:t>Use /model/play-of-the-day-v2 as the canonical app endpoint, or publish /v1/pod.</w:t>
            </w:r>
          </w:p>
        </w:tc>
      </w:tr>
      <w:tr>
        <w:tc>
          <w:tcPr>
            <w:tcW w:type="dxa" w:w="3360"/>
            <w:vAlign w:val="center"/>
            <w:shd w:fill="F2F6F5"/>
          </w:tcPr>
          <w:p>
            <w:r/>
            <w:r>
              <w:rPr>
                <w:b w:val="0"/>
                <w:sz w:val="15"/>
              </w:rPr>
              <w:t>Model values are frequently stored as strings</w:t>
            </w:r>
          </w:p>
        </w:tc>
        <w:tc>
          <w:tcPr>
            <w:tcW w:type="dxa" w:w="3360"/>
            <w:vAlign w:val="center"/>
            <w:shd w:fill="F2F6F5"/>
          </w:tcPr>
          <w:p>
            <w:r/>
            <w:r>
              <w:rPr>
                <w:b w:val="0"/>
                <w:sz w:val="15"/>
              </w:rPr>
              <w:t>Weak validation and difficult analytics</w:t>
            </w:r>
          </w:p>
        </w:tc>
        <w:tc>
          <w:tcPr>
            <w:tcW w:type="dxa" w:w="3360"/>
            <w:vAlign w:val="center"/>
            <w:shd w:fill="F2F6F5"/>
          </w:tcPr>
          <w:p>
            <w:r/>
            <w:r>
              <w:rPr>
                <w:b w:val="0"/>
                <w:sz w:val="15"/>
              </w:rPr>
              <w:t>Use typed numeric columns and Pydantic response models in the new API.</w:t>
            </w:r>
          </w:p>
        </w:tc>
      </w:tr>
      <w:tr>
        <w:tc>
          <w:tcPr>
            <w:tcW w:type="dxa" w:w="3360"/>
            <w:vAlign w:val="center"/>
          </w:tcPr>
          <w:p>
            <w:r/>
            <w:r>
              <w:rPr>
                <w:b w:val="0"/>
                <w:sz w:val="15"/>
              </w:rPr>
              <w:t>Several team/fighter profiles are hard-coded dictionaries</w:t>
            </w:r>
          </w:p>
        </w:tc>
        <w:tc>
          <w:tcPr>
            <w:tcW w:type="dxa" w:w="3360"/>
            <w:vAlign w:val="center"/>
          </w:tcPr>
          <w:p>
            <w:r/>
            <w:r>
              <w:rPr>
                <w:b w:val="0"/>
                <w:sz w:val="15"/>
              </w:rPr>
              <w:t>Data staleness risk</w:t>
            </w:r>
          </w:p>
        </w:tc>
        <w:tc>
          <w:tcPr>
            <w:tcW w:type="dxa" w:w="3360"/>
            <w:vAlign w:val="center"/>
          </w:tcPr>
          <w:p>
            <w:r/>
            <w:r>
              <w:rPr>
                <w:b w:val="0"/>
                <w:sz w:val="15"/>
              </w:rPr>
              <w:t>Move profiles to versioned database tables or configuration files.</w:t>
            </w:r>
          </w:p>
        </w:tc>
      </w:tr>
      <w:tr>
        <w:tc>
          <w:tcPr>
            <w:tcW w:type="dxa" w:w="3360"/>
            <w:vAlign w:val="center"/>
            <w:shd w:fill="F2F6F5"/>
          </w:tcPr>
          <w:p>
            <w:r/>
            <w:r>
              <w:rPr>
                <w:b w:val="0"/>
                <w:sz w:val="15"/>
              </w:rPr>
              <w:t>Caching and automation are present</w:t>
            </w:r>
          </w:p>
        </w:tc>
        <w:tc>
          <w:tcPr>
            <w:tcW w:type="dxa" w:w="3360"/>
            <w:vAlign w:val="center"/>
            <w:shd w:fill="F2F6F5"/>
          </w:tcPr>
          <w:p>
            <w:r/>
            <w:r>
              <w:rPr>
                <w:b w:val="0"/>
                <w:sz w:val="15"/>
              </w:rPr>
              <w:t>Good foundation</w:t>
            </w:r>
          </w:p>
        </w:tc>
        <w:tc>
          <w:tcPr>
            <w:tcW w:type="dxa" w:w="3360"/>
            <w:vAlign w:val="center"/>
            <w:shd w:fill="F2F6F5"/>
          </w:tcPr>
          <w:p>
            <w:r/>
            <w:r>
              <w:rPr>
                <w:b w:val="0"/>
                <w:sz w:val="15"/>
              </w:rPr>
              <w:t>Add explicit cache timestamps, stale flags, idempotency, and job-run records.</w:t>
            </w:r>
          </w:p>
        </w:tc>
      </w:tr>
    </w:tbl>
    <w:p>
      <w:pPr>
        <w:spacing w:after="0"/>
      </w:pPr>
    </w:p>
    <w:p>
      <w:pPr>
        <w:pStyle w:val="Heading1"/>
        <w:keepNext/>
      </w:pPr>
      <w:r>
        <w:t>2. System Architecture and Data Flow</w:t>
      </w:r>
    </w:p>
    <w:p>
      <w:pPr>
        <w:pStyle w:val="Heading2"/>
        <w:keepNext/>
      </w:pPr>
      <w:r>
        <w:t>2.1 End-to-end pipeline</w:t>
      </w:r>
    </w:p>
    <w:p>
      <w:r>
        <w:t>1. Acquire the day’s events and sportsbook markets from the odds provider.</w:t>
      </w:r>
    </w:p>
    <w:p>
      <w:r>
        <w:t>2. Normalize game, team, market, selection, point, odds, and sportsbook fields.</w:t>
      </w:r>
    </w:p>
    <w:p>
      <w:r>
        <w:t>3. Apply sport-specific ratings and context features.</w:t>
      </w:r>
    </w:p>
    <w:p>
      <w:r>
        <w:t>4. Convert American odds to implied probability and construct a model probability.</w:t>
      </w:r>
    </w:p>
    <w:p>
      <w:r>
        <w:t>5. Calibrate probability, calculate edge, confidence, recommendation, and units.</w:t>
      </w:r>
    </w:p>
    <w:p>
      <w:r>
        <w:t>6. Apply market intelligence: sharp signal, book weight, line disagreement, line shopping, movement, CLV, timing, and protection rules.</w:t>
      </w:r>
    </w:p>
    <w:p>
      <w:r>
        <w:t>7. Calculate universal final rating and universal POD score.</w:t>
      </w:r>
    </w:p>
    <w:p>
      <w:r>
        <w:t>8. Deduplicate selections, remove same-game conflicts, enforce price guardrails, and rank candidates.</w:t>
      </w:r>
    </w:p>
    <w:p>
      <w:r>
        <w:t>9. Persist cache payloads, history records, and line snapshots.</w:t>
      </w:r>
    </w:p>
    <w:p>
      <w:r>
        <w:t>10. Serve compact payloads to homepage, sport boards, analytics, admin, and mobile screens.</w:t>
      </w:r>
    </w:p>
    <w:p>
      <w:pPr>
        <w:pStyle w:val="Heading2"/>
        <w:keepNext/>
      </w:pPr>
      <w:r>
        <w:t>2.2 Recommended mobile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5E4B"/>
          </w:tcPr>
          <w:p>
            <w:r/>
            <w:r>
              <w:rPr>
                <w:b/>
                <w:color w:val="FFFFFF"/>
                <w:sz w:val="16"/>
              </w:rPr>
              <w:t>Component</w:t>
            </w:r>
          </w:p>
        </w:tc>
        <w:tc>
          <w:tcPr>
            <w:tcW w:type="dxa" w:w="5040"/>
            <w:vAlign w:val="center"/>
            <w:shd w:fill="1F5E4B"/>
          </w:tcPr>
          <w:p>
            <w:r/>
            <w:r>
              <w:rPr>
                <w:b/>
                <w:color w:val="FFFFFF"/>
                <w:sz w:val="16"/>
              </w:rPr>
              <w:t>Responsibility</w:t>
            </w:r>
          </w:p>
        </w:tc>
      </w:tr>
      <w:tr>
        <w:tc>
          <w:tcPr>
            <w:tcW w:type="dxa" w:w="5040"/>
            <w:vAlign w:val="center"/>
          </w:tcPr>
          <w:p>
            <w:r/>
            <w:r>
              <w:rPr>
                <w:b w:val="0"/>
                <w:sz w:val="15"/>
              </w:rPr>
              <w:t>Mobile UI</w:t>
            </w:r>
          </w:p>
        </w:tc>
        <w:tc>
          <w:tcPr>
            <w:tcW w:type="dxa" w:w="5040"/>
            <w:vAlign w:val="center"/>
          </w:tcPr>
          <w:p>
            <w:r/>
            <w:r>
              <w:rPr>
                <w:b w:val="0"/>
                <w:sz w:val="15"/>
              </w:rPr>
              <w:t>Authentication, navigation, pull-to-refresh, locked/premium states, push handling, offline display cache.</w:t>
            </w:r>
          </w:p>
        </w:tc>
      </w:tr>
      <w:tr>
        <w:tc>
          <w:tcPr>
            <w:tcW w:type="dxa" w:w="5040"/>
            <w:vAlign w:val="center"/>
            <w:shd w:fill="F2F6F5"/>
          </w:tcPr>
          <w:p>
            <w:r/>
            <w:r>
              <w:rPr>
                <w:b w:val="0"/>
                <w:sz w:val="15"/>
              </w:rPr>
              <w:t>API gateway/versioned FastAPI</w:t>
            </w:r>
          </w:p>
        </w:tc>
        <w:tc>
          <w:tcPr>
            <w:tcW w:type="dxa" w:w="5040"/>
            <w:vAlign w:val="center"/>
            <w:shd w:fill="F2F6F5"/>
          </w:tcPr>
          <w:p>
            <w:r/>
            <w:r>
              <w:rPr>
                <w:b w:val="0"/>
                <w:sz w:val="15"/>
              </w:rPr>
              <w:t>Authentication, authorization, rate limiting, typed schemas, response versioning.</w:t>
            </w:r>
          </w:p>
        </w:tc>
      </w:tr>
      <w:tr>
        <w:tc>
          <w:tcPr>
            <w:tcW w:type="dxa" w:w="5040"/>
            <w:vAlign w:val="center"/>
          </w:tcPr>
          <w:p>
            <w:r/>
            <w:r>
              <w:rPr>
                <w:b w:val="0"/>
                <w:sz w:val="15"/>
              </w:rPr>
              <w:t>Odds ingestion service</w:t>
            </w:r>
          </w:p>
        </w:tc>
        <w:tc>
          <w:tcPr>
            <w:tcW w:type="dxa" w:w="5040"/>
            <w:vAlign w:val="center"/>
          </w:tcPr>
          <w:p>
            <w:r/>
            <w:r>
              <w:rPr>
                <w:b w:val="0"/>
                <w:sz w:val="15"/>
              </w:rPr>
              <w:t>Provider requests, retries, quota awareness, normalization, raw snapshots.</w:t>
            </w:r>
          </w:p>
        </w:tc>
      </w:tr>
      <w:tr>
        <w:tc>
          <w:tcPr>
            <w:tcW w:type="dxa" w:w="5040"/>
            <w:vAlign w:val="center"/>
            <w:shd w:fill="F2F6F5"/>
          </w:tcPr>
          <w:p>
            <w:r/>
            <w:r>
              <w:rPr>
                <w:b w:val="0"/>
                <w:sz w:val="15"/>
              </w:rPr>
              <w:t>Sport model services</w:t>
            </w:r>
          </w:p>
        </w:tc>
        <w:tc>
          <w:tcPr>
            <w:tcW w:type="dxa" w:w="5040"/>
            <w:vAlign w:val="center"/>
            <w:shd w:fill="F2F6F5"/>
          </w:tcPr>
          <w:p>
            <w:r/>
            <w:r>
              <w:rPr>
                <w:b w:val="0"/>
                <w:sz w:val="15"/>
              </w:rPr>
              <w:t>MLB, NBA, NFL, NHL, WNBA, NCAAF, NCAAMB, Soccer, UFC calculations.</w:t>
            </w:r>
          </w:p>
        </w:tc>
      </w:tr>
      <w:tr>
        <w:tc>
          <w:tcPr>
            <w:tcW w:type="dxa" w:w="5040"/>
            <w:vAlign w:val="center"/>
          </w:tcPr>
          <w:p>
            <w:r/>
            <w:r>
              <w:rPr>
                <w:b w:val="0"/>
                <w:sz w:val="15"/>
              </w:rPr>
              <w:t>Universal intelligence service</w:t>
            </w:r>
          </w:p>
        </w:tc>
        <w:tc>
          <w:tcPr>
            <w:tcW w:type="dxa" w:w="5040"/>
            <w:vAlign w:val="center"/>
          </w:tcPr>
          <w:p>
            <w:r/>
            <w:r>
              <w:rPr>
                <w:b w:val="0"/>
                <w:sz w:val="15"/>
              </w:rPr>
              <w:t>Market signals, final rating, POD ranking, conflict removal, line shopping.</w:t>
            </w:r>
          </w:p>
        </w:tc>
      </w:tr>
      <w:tr>
        <w:tc>
          <w:tcPr>
            <w:tcW w:type="dxa" w:w="5040"/>
            <w:vAlign w:val="center"/>
            <w:shd w:fill="F2F6F5"/>
          </w:tcPr>
          <w:p>
            <w:r/>
            <w:r>
              <w:rPr>
                <w:b w:val="0"/>
                <w:sz w:val="15"/>
              </w:rPr>
              <w:t>Persistence layer</w:t>
            </w:r>
          </w:p>
        </w:tc>
        <w:tc>
          <w:tcPr>
            <w:tcW w:type="dxa" w:w="5040"/>
            <w:vAlign w:val="center"/>
            <w:shd w:fill="F2F6F5"/>
          </w:tcPr>
          <w:p>
            <w:r/>
            <w:r>
              <w:rPr>
                <w:b w:val="0"/>
                <w:sz w:val="15"/>
              </w:rPr>
              <w:t>Games, odds, model runs, plays, results, CLV, subscriptions, notification devices.</w:t>
            </w:r>
          </w:p>
        </w:tc>
      </w:tr>
      <w:tr>
        <w:tc>
          <w:tcPr>
            <w:tcW w:type="dxa" w:w="5040"/>
            <w:vAlign w:val="center"/>
          </w:tcPr>
          <w:p>
            <w:r/>
            <w:r>
              <w:rPr>
                <w:b w:val="0"/>
                <w:sz w:val="15"/>
              </w:rPr>
              <w:t>Job runner</w:t>
            </w:r>
          </w:p>
        </w:tc>
        <w:tc>
          <w:tcPr>
            <w:tcW w:type="dxa" w:w="5040"/>
            <w:vAlign w:val="center"/>
          </w:tcPr>
          <w:p>
            <w:r/>
            <w:r>
              <w:rPr>
                <w:b w:val="0"/>
                <w:sz w:val="15"/>
              </w:rPr>
              <w:t>Daily refresh, periodic odds refresh, grading, alerts, health monitoring.</w:t>
            </w:r>
          </w:p>
        </w:tc>
      </w:tr>
    </w:tbl>
    <w:p>
      <w:pPr>
        <w:spacing w:after="0"/>
      </w:pPr>
    </w:p>
    <w:p>
      <w:pPr>
        <w:pStyle w:val="Heading1"/>
        <w:keepNext/>
      </w:pPr>
      <w:r>
        <w:t>3. Shared Mathematical Foundation</w:t>
      </w:r>
    </w:p>
    <w:p>
      <w:pPr>
        <w:pStyle w:val="Heading2"/>
        <w:keepNext/>
      </w:pPr>
      <w:r>
        <w:t>3.1 American odds to implied probability</w:t>
      </w:r>
    </w:p>
    <w:p>
      <w:r>
        <w:t>Confirmed implementation:</w:t>
      </w:r>
    </w:p>
    <w:p>
      <w:r>
        <w:t>Positive odds: implied probability (%) = 100 / (odds + 100) × 100. Negative odds: implied probability (%) = |odds| / (|odds| + 100) × 100.</w:t>
      </w:r>
    </w:p>
    <w:p>
      <w:pPr>
        <w:pStyle w:val="CodeBlock"/>
        <w:keepLines w:val="0"/>
      </w:pPr>
      <w:r>
        <w:t>def american_to_implied_probability(odds):</w:t>
        <w:br/>
        <w:t xml:space="preserve">    try:</w:t>
        <w:br/>
        <w:t xml:space="preserve">        odds = float(odds)</w:t>
        <w:br/>
        <w:t xml:space="preserve">    except Exception:</w:t>
        <w:br/>
        <w:t xml:space="preserve">        return 0.0</w:t>
        <w:br/>
        <w:br/>
        <w:t xml:space="preserve">    if odds &gt; 0:</w:t>
        <w:br/>
        <w:t xml:space="preserve">        return round((100 / (odds + 100)) * 100, 2)</w:t>
        <w:br/>
        <w:br/>
        <w:t xml:space="preserve">    return round((abs(odds) / (abs(odds) + 100)) * 100, 2)</w:t>
      </w:r>
    </w:p>
    <w:p>
      <w:pPr>
        <w:pStyle w:val="Heading2"/>
        <w:keepNext/>
      </w:pPr>
      <w:r>
        <w:t>3.2 Probability calibration</w:t>
      </w:r>
    </w:p>
    <w:p>
      <w:r>
        <w:t>To reduce overconfidence, the implementation subtracts 2.0 points at 65%+, 1.5 points at 60–64.99%, and 1.0 point at 55–59.99%. Lower probabilities are unchanged.</w:t>
      </w:r>
    </w:p>
    <w:p>
      <w:pPr>
        <w:pStyle w:val="CodeBlock"/>
        <w:keepLines w:val="0"/>
      </w:pPr>
      <w:r>
        <w:t>def calibrate_model_probability(prob):</w:t>
        <w:br/>
        <w:t xml:space="preserve">    try:</w:t>
        <w:br/>
        <w:t xml:space="preserve">        prob = float(prob)</w:t>
        <w:br/>
        <w:t xml:space="preserve">    except Exception:</w:t>
        <w:br/>
        <w:t xml:space="preserve">        return prob</w:t>
        <w:br/>
        <w:br/>
        <w:t xml:space="preserve">    if prob &gt;= 65:</w:t>
        <w:br/>
        <w:t xml:space="preserve">        return prob - 2.0</w:t>
        <w:br/>
        <w:t xml:space="preserve">    if prob &gt;= 60:</w:t>
        <w:br/>
        <w:t xml:space="preserve">        return prob - 1.5</w:t>
        <w:br/>
        <w:t xml:space="preserve">    if prob &gt;= 55:</w:t>
        <w:br/>
        <w:t xml:space="preserve">        return prob - 1.0</w:t>
        <w:br/>
        <w:br/>
        <w:t xml:space="preserve">    return prob</w:t>
      </w:r>
    </w:p>
    <w:p>
      <w:pPr>
        <w:pStyle w:val="Heading2"/>
        <w:keepNext/>
      </w:pPr>
      <w:r>
        <w:t>3.3 Edge</w:t>
      </w:r>
    </w:p>
    <w:p>
      <w:r>
        <w:t>Across model builders, edge is conceptually model probability minus market implied probability. Exact feature construction varies by sport and market. The app should receive both values and the final edge as typed numbers.</w:t>
      </w:r>
    </w:p>
    <w:p>
      <w:pPr>
        <w:pStyle w:val="Heading2"/>
        <w:keepNext/>
      </w:pPr>
      <w:r>
        <w:t>3.4 Dynamic units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5E4B"/>
          </w:tcPr>
          <w:p>
            <w:r/>
            <w:r>
              <w:rPr>
                <w:b/>
                <w:color w:val="FFFFFF"/>
                <w:sz w:val="16"/>
              </w:rPr>
              <w:t>Condition</w:t>
            </w:r>
          </w:p>
        </w:tc>
        <w:tc>
          <w:tcPr>
            <w:tcW w:type="dxa" w:w="5040"/>
            <w:vAlign w:val="center"/>
            <w:shd w:fill="1F5E4B"/>
          </w:tcPr>
          <w:p>
            <w:r/>
            <w:r>
              <w:rPr>
                <w:b/>
                <w:color w:val="FFFFFF"/>
                <w:sz w:val="16"/>
              </w:rPr>
              <w:t>Units</w:t>
            </w:r>
          </w:p>
        </w:tc>
      </w:tr>
      <w:tr>
        <w:tc>
          <w:tcPr>
            <w:tcW w:type="dxa" w:w="5040"/>
            <w:vAlign w:val="center"/>
          </w:tcPr>
          <w:p>
            <w:r/>
            <w:r>
              <w:rPr>
                <w:b w:val="0"/>
                <w:sz w:val="15"/>
              </w:rPr>
              <w:t>Recommendation = Pass</w:t>
            </w:r>
          </w:p>
        </w:tc>
        <w:tc>
          <w:tcPr>
            <w:tcW w:type="dxa" w:w="5040"/>
            <w:vAlign w:val="center"/>
          </w:tcPr>
          <w:p>
            <w:r/>
            <w:r>
              <w:rPr>
                <w:b w:val="0"/>
                <w:sz w:val="15"/>
              </w:rPr>
              <w:t>0.5</w:t>
            </w:r>
          </w:p>
        </w:tc>
      </w:tr>
      <w:tr>
        <w:tc>
          <w:tcPr>
            <w:tcW w:type="dxa" w:w="5040"/>
            <w:vAlign w:val="center"/>
            <w:shd w:fill="F2F6F5"/>
          </w:tcPr>
          <w:p>
            <w:r/>
            <w:r>
              <w:rPr>
                <w:b w:val="0"/>
                <w:sz w:val="15"/>
              </w:rPr>
              <w:t>Edge ≥ 8 and confidence ≥ 90</w:t>
            </w:r>
          </w:p>
        </w:tc>
        <w:tc>
          <w:tcPr>
            <w:tcW w:type="dxa" w:w="5040"/>
            <w:vAlign w:val="center"/>
            <w:shd w:fill="F2F6F5"/>
          </w:tcPr>
          <w:p>
            <w:r/>
            <w:r>
              <w:rPr>
                <w:b w:val="0"/>
                <w:sz w:val="15"/>
              </w:rPr>
              <w:t>3.0</w:t>
            </w:r>
          </w:p>
        </w:tc>
      </w:tr>
      <w:tr>
        <w:tc>
          <w:tcPr>
            <w:tcW w:type="dxa" w:w="5040"/>
            <w:vAlign w:val="center"/>
          </w:tcPr>
          <w:p>
            <w:r/>
            <w:r>
              <w:rPr>
                <w:b w:val="0"/>
                <w:sz w:val="15"/>
              </w:rPr>
              <w:t>Edge ≥ 6 and confidence ≥ 85</w:t>
            </w:r>
          </w:p>
        </w:tc>
        <w:tc>
          <w:tcPr>
            <w:tcW w:type="dxa" w:w="5040"/>
            <w:vAlign w:val="center"/>
          </w:tcPr>
          <w:p>
            <w:r/>
            <w:r>
              <w:rPr>
                <w:b w:val="0"/>
                <w:sz w:val="15"/>
              </w:rPr>
              <w:t>2.0</w:t>
            </w:r>
          </w:p>
        </w:tc>
      </w:tr>
      <w:tr>
        <w:tc>
          <w:tcPr>
            <w:tcW w:type="dxa" w:w="5040"/>
            <w:vAlign w:val="center"/>
            <w:shd w:fill="F2F6F5"/>
          </w:tcPr>
          <w:p>
            <w:r/>
            <w:r>
              <w:rPr>
                <w:b w:val="0"/>
                <w:sz w:val="15"/>
              </w:rPr>
              <w:t>Edge ≥ 4 and confidence ≥ 75</w:t>
            </w:r>
          </w:p>
        </w:tc>
        <w:tc>
          <w:tcPr>
            <w:tcW w:type="dxa" w:w="5040"/>
            <w:vAlign w:val="center"/>
            <w:shd w:fill="F2F6F5"/>
          </w:tcPr>
          <w:p>
            <w:r/>
            <w:r>
              <w:rPr>
                <w:b w:val="0"/>
                <w:sz w:val="15"/>
              </w:rPr>
              <w:t>1.5</w:t>
            </w:r>
          </w:p>
        </w:tc>
      </w:tr>
      <w:tr>
        <w:tc>
          <w:tcPr>
            <w:tcW w:type="dxa" w:w="5040"/>
            <w:vAlign w:val="center"/>
          </w:tcPr>
          <w:p>
            <w:r/>
            <w:r>
              <w:rPr>
                <w:b w:val="0"/>
                <w:sz w:val="15"/>
              </w:rPr>
              <w:t>Edge ≥ 2 and confidence ≥ 60</w:t>
            </w:r>
          </w:p>
        </w:tc>
        <w:tc>
          <w:tcPr>
            <w:tcW w:type="dxa" w:w="5040"/>
            <w:vAlign w:val="center"/>
          </w:tcPr>
          <w:p>
            <w:r/>
            <w:r>
              <w:rPr>
                <w:b w:val="0"/>
                <w:sz w:val="15"/>
              </w:rPr>
              <w:t>1.0</w:t>
            </w:r>
          </w:p>
        </w:tc>
      </w:tr>
      <w:tr>
        <w:tc>
          <w:tcPr>
            <w:tcW w:type="dxa" w:w="5040"/>
            <w:vAlign w:val="center"/>
            <w:shd w:fill="F2F6F5"/>
          </w:tcPr>
          <w:p>
            <w:r/>
            <w:r>
              <w:rPr>
                <w:b w:val="0"/>
                <w:sz w:val="15"/>
              </w:rPr>
              <w:t>Otherwise</w:t>
            </w:r>
          </w:p>
        </w:tc>
        <w:tc>
          <w:tcPr>
            <w:tcW w:type="dxa" w:w="5040"/>
            <w:vAlign w:val="center"/>
            <w:shd w:fill="F2F6F5"/>
          </w:tcPr>
          <w:p>
            <w:r/>
            <w:r>
              <w:rPr>
                <w:b w:val="0"/>
                <w:sz w:val="15"/>
              </w:rPr>
              <w:t>0.5</w:t>
            </w:r>
          </w:p>
        </w:tc>
      </w:tr>
    </w:tbl>
    <w:p>
      <w:pPr>
        <w:spacing w:after="0"/>
      </w:pPr>
    </w:p>
    <w:p>
      <w:pPr>
        <w:pStyle w:val="CodeBlock"/>
        <w:keepLines w:val="0"/>
      </w:pPr>
      <w:r>
        <w:t>def get_dynamic_units(edge, confidence, recommendation):</w:t>
        <w:br/>
        <w:t xml:space="preserve">    try:</w:t>
        <w:br/>
        <w:t xml:space="preserve">        edge = float(edge)</w:t>
        <w:br/>
        <w:t xml:space="preserve">        confidence = float(confidence)</w:t>
        <w:br/>
        <w:t xml:space="preserve">    except Exception:</w:t>
        <w:br/>
        <w:t xml:space="preserve">        return 0.5</w:t>
        <w:br/>
        <w:br/>
        <w:t xml:space="preserve">    if recommendation == "Pass":</w:t>
        <w:br/>
        <w:t xml:space="preserve">        return 0.5</w:t>
        <w:br/>
        <w:br/>
        <w:t xml:space="preserve">    if edge &gt;= 8 and confidence &gt;= 90:</w:t>
        <w:br/>
        <w:t xml:space="preserve">        return 3</w:t>
        <w:br/>
        <w:t xml:space="preserve">    if edge &gt;= 6 and confidence &gt;= 85:</w:t>
        <w:br/>
        <w:t xml:space="preserve">        return 2</w:t>
        <w:br/>
        <w:t xml:space="preserve">    if edge &gt;= 4 and confidence &gt;= 75:</w:t>
        <w:br/>
        <w:t xml:space="preserve">        return 1.5</w:t>
        <w:br/>
        <w:t xml:space="preserve">    if edge &gt;= 2 and confidence &gt;= 60:</w:t>
        <w:br/>
        <w:t xml:space="preserve">        return 1</w:t>
        <w:br/>
        <w:br/>
        <w:t xml:space="preserve">    return 0.5</w:t>
      </w:r>
    </w:p>
    <w:p>
      <w:pPr>
        <w:pStyle w:val="Heading2"/>
        <w:keepNext/>
      </w:pPr>
      <w:r>
        <w:t>3.5 Price adjustment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5E4B"/>
          </w:tcPr>
          <w:p>
            <w:r/>
            <w:r>
              <w:rPr>
                <w:b/>
                <w:color w:val="FFFFFF"/>
                <w:sz w:val="16"/>
              </w:rPr>
              <w:t>American odds range</w:t>
            </w:r>
          </w:p>
        </w:tc>
        <w:tc>
          <w:tcPr>
            <w:tcW w:type="dxa" w:w="5040"/>
            <w:vAlign w:val="center"/>
            <w:shd w:fill="1F5E4B"/>
          </w:tcPr>
          <w:p>
            <w:r/>
            <w:r>
              <w:rPr>
                <w:b/>
                <w:color w:val="FFFFFF"/>
                <w:sz w:val="16"/>
              </w:rPr>
              <w:t>Adjustment</w:t>
            </w:r>
          </w:p>
        </w:tc>
      </w:tr>
      <w:tr>
        <w:tc>
          <w:tcPr>
            <w:tcW w:type="dxa" w:w="5040"/>
            <w:vAlign w:val="center"/>
          </w:tcPr>
          <w:p>
            <w:r/>
            <w:r>
              <w:rPr>
                <w:b w:val="0"/>
                <w:sz w:val="15"/>
              </w:rPr>
              <w:t>≥ +120</w:t>
            </w:r>
          </w:p>
        </w:tc>
        <w:tc>
          <w:tcPr>
            <w:tcW w:type="dxa" w:w="5040"/>
            <w:vAlign w:val="center"/>
          </w:tcPr>
          <w:p>
            <w:r/>
            <w:r>
              <w:rPr>
                <w:b w:val="0"/>
                <w:sz w:val="15"/>
              </w:rPr>
              <w:t>+0.6</w:t>
            </w:r>
          </w:p>
        </w:tc>
      </w:tr>
      <w:tr>
        <w:tc>
          <w:tcPr>
            <w:tcW w:type="dxa" w:w="5040"/>
            <w:vAlign w:val="center"/>
            <w:shd w:fill="F2F6F5"/>
          </w:tcPr>
          <w:p>
            <w:r/>
            <w:r>
              <w:rPr>
                <w:b w:val="0"/>
                <w:sz w:val="15"/>
              </w:rPr>
              <w:t>+100 to +119</w:t>
            </w:r>
          </w:p>
        </w:tc>
        <w:tc>
          <w:tcPr>
            <w:tcW w:type="dxa" w:w="5040"/>
            <w:vAlign w:val="center"/>
            <w:shd w:fill="F2F6F5"/>
          </w:tcPr>
          <w:p>
            <w:r/>
            <w:r>
              <w:rPr>
                <w:b w:val="0"/>
                <w:sz w:val="15"/>
              </w:rPr>
              <w:t>+0.4</w:t>
            </w:r>
          </w:p>
        </w:tc>
      </w:tr>
      <w:tr>
        <w:tc>
          <w:tcPr>
            <w:tcW w:type="dxa" w:w="5040"/>
            <w:vAlign w:val="center"/>
          </w:tcPr>
          <w:p>
            <w:r/>
            <w:r>
              <w:rPr>
                <w:b w:val="0"/>
                <w:sz w:val="15"/>
              </w:rPr>
              <w:t>-110 to +99</w:t>
            </w:r>
          </w:p>
        </w:tc>
        <w:tc>
          <w:tcPr>
            <w:tcW w:type="dxa" w:w="5040"/>
            <w:vAlign w:val="center"/>
          </w:tcPr>
          <w:p>
            <w:r/>
            <w:r>
              <w:rPr>
                <w:b w:val="0"/>
                <w:sz w:val="15"/>
              </w:rPr>
              <w:t>+0.2</w:t>
            </w:r>
          </w:p>
        </w:tc>
      </w:tr>
      <w:tr>
        <w:tc>
          <w:tcPr>
            <w:tcW w:type="dxa" w:w="5040"/>
            <w:vAlign w:val="center"/>
            <w:shd w:fill="F2F6F5"/>
          </w:tcPr>
          <w:p>
            <w:r/>
            <w:r>
              <w:rPr>
                <w:b w:val="0"/>
                <w:sz w:val="15"/>
              </w:rPr>
              <w:t>-130 to -111</w:t>
            </w:r>
          </w:p>
        </w:tc>
        <w:tc>
          <w:tcPr>
            <w:tcW w:type="dxa" w:w="5040"/>
            <w:vAlign w:val="center"/>
            <w:shd w:fill="F2F6F5"/>
          </w:tcPr>
          <w:p>
            <w:r/>
            <w:r>
              <w:rPr>
                <w:b w:val="0"/>
                <w:sz w:val="15"/>
              </w:rPr>
              <w:t>0.0</w:t>
            </w:r>
          </w:p>
        </w:tc>
      </w:tr>
      <w:tr>
        <w:tc>
          <w:tcPr>
            <w:tcW w:type="dxa" w:w="5040"/>
            <w:vAlign w:val="center"/>
          </w:tcPr>
          <w:p>
            <w:r/>
            <w:r>
              <w:rPr>
                <w:b w:val="0"/>
                <w:sz w:val="15"/>
              </w:rPr>
              <w:t>-160 to -131</w:t>
            </w:r>
          </w:p>
        </w:tc>
        <w:tc>
          <w:tcPr>
            <w:tcW w:type="dxa" w:w="5040"/>
            <w:vAlign w:val="center"/>
          </w:tcPr>
          <w:p>
            <w:r/>
            <w:r>
              <w:rPr>
                <w:b w:val="0"/>
                <w:sz w:val="15"/>
              </w:rPr>
              <w:t>-0.3</w:t>
            </w:r>
          </w:p>
        </w:tc>
      </w:tr>
      <w:tr>
        <w:tc>
          <w:tcPr>
            <w:tcW w:type="dxa" w:w="5040"/>
            <w:vAlign w:val="center"/>
            <w:shd w:fill="F2F6F5"/>
          </w:tcPr>
          <w:p>
            <w:r/>
            <w:r>
              <w:rPr>
                <w:b w:val="0"/>
                <w:sz w:val="15"/>
              </w:rPr>
              <w:t>&lt; -160</w:t>
            </w:r>
          </w:p>
        </w:tc>
        <w:tc>
          <w:tcPr>
            <w:tcW w:type="dxa" w:w="5040"/>
            <w:vAlign w:val="center"/>
            <w:shd w:fill="F2F6F5"/>
          </w:tcPr>
          <w:p>
            <w:r/>
            <w:r>
              <w:rPr>
                <w:b w:val="0"/>
                <w:sz w:val="15"/>
              </w:rPr>
              <w:t>-0.6</w:t>
            </w:r>
          </w:p>
        </w:tc>
      </w:tr>
    </w:tbl>
    <w:p>
      <w:pPr>
        <w:spacing w:after="0"/>
      </w:pPr>
    </w:p>
    <w:p>
      <w:pPr>
        <w:pStyle w:val="CodeBlock"/>
        <w:keepLines w:val="0"/>
      </w:pPr>
      <w:r>
        <w:t>def get_price_adjustment(odds):</w:t>
        <w:br/>
        <w:t xml:space="preserve">    try:</w:t>
        <w:br/>
        <w:t xml:space="preserve">        odds = float(odds)</w:t>
        <w:br/>
        <w:t xml:space="preserve">    except Exception:</w:t>
        <w:br/>
        <w:t xml:space="preserve">        return 0.0</w:t>
        <w:br/>
        <w:br/>
        <w:t xml:space="preserve">    if odds &gt;= 120:</w:t>
        <w:br/>
        <w:t xml:space="preserve">        return 0.6</w:t>
        <w:br/>
        <w:t xml:space="preserve">    if odds &gt;= 100:</w:t>
        <w:br/>
        <w:t xml:space="preserve">        return 0.4</w:t>
        <w:br/>
        <w:t xml:space="preserve">    if odds &gt;= -110:</w:t>
        <w:br/>
        <w:t xml:space="preserve">        return 0.2</w:t>
        <w:br/>
        <w:t xml:space="preserve">    if odds &gt;= -130:</w:t>
        <w:br/>
        <w:t xml:space="preserve">        return 0.0</w:t>
        <w:br/>
        <w:t xml:space="preserve">    if odds &gt;= -160:</w:t>
        <w:br/>
        <w:t xml:space="preserve">        return -0.3</w:t>
        <w:br/>
        <w:br/>
        <w:t xml:space="preserve">    return -0.6</w:t>
      </w:r>
    </w:p>
    <w:p>
      <w:pPr>
        <w:pStyle w:val="Heading1"/>
        <w:keepNext/>
      </w:pPr>
      <w:r>
        <w:t>4. Universal Market Intelligence and Ranking</w:t>
      </w:r>
    </w:p>
    <w:p>
      <w:r>
        <w:t>The universal layer is the cross-sport normalization stage. It enriches sport-generated plays, compares them on a common scale, protects against impractical favorites and duplicate exposure, and chooses the flagship play.</w:t>
      </w:r>
    </w:p>
    <w:p>
      <w:pPr>
        <w:pStyle w:val="Heading2"/>
        <w:keepNext/>
      </w:pPr>
      <w:r>
        <w:t>4.1 Sharp sportsbook weighting</w:t>
      </w:r>
    </w:p>
    <w:p>
      <w:r>
        <w:t>Assigns differential value to books based on sharpness.</w:t>
      </w:r>
    </w:p>
    <w:p>
      <w:pPr>
        <w:pStyle w:val="CodeBlock"/>
        <w:keepLines w:val="0"/>
      </w:pPr>
      <w:r>
        <w:t>def get_sharp_sportsbook_weight(bookmaker):</w:t>
        <w:br/>
        <w:t xml:space="preserve">    sharp_books = {</w:t>
        <w:br/>
        <w:t xml:space="preserve">        "Pinnacle": 100,</w:t>
        <w:br/>
        <w:t xml:space="preserve">        "Circa Sports": 95,</w:t>
        <w:br/>
        <w:t xml:space="preserve">        "Bookmaker": 92,</w:t>
        <w:br/>
        <w:t xml:space="preserve">        "BetOnline": 88,</w:t>
        <w:br/>
        <w:br/>
        <w:t xml:space="preserve">        "DraftKings": 78,</w:t>
        <w:br/>
        <w:t xml:space="preserve">        "FanDuel": 76,</w:t>
        <w:br/>
        <w:t xml:space="preserve">        "Caesars": 74,</w:t>
        <w:br/>
        <w:t xml:space="preserve">        "BetMGM": 72,</w:t>
        <w:br/>
        <w:br/>
        <w:t xml:space="preserve">        "ESPN BET": 65,</w:t>
        <w:br/>
        <w:t xml:space="preserve">        "Hard Rock Bet": 65,</w:t>
        <w:br/>
        <w:t xml:space="preserve">    }</w:t>
        <w:br/>
        <w:br/>
        <w:t xml:space="preserve">    score = sharp_books.get(bookmaker, 60)</w:t>
        <w:br/>
        <w:br/>
        <w:t xml:space="preserve">    if score &gt;= 90:</w:t>
        <w:br/>
        <w:t xml:space="preserve">        signal = "Market Maker"</w:t>
        <w:br/>
        <w:t xml:space="preserve">        adjustment = 0.6</w:t>
        <w:br/>
        <w:br/>
        <w:t xml:space="preserve">    elif score &gt;= 75:</w:t>
        <w:br/>
        <w:t xml:space="preserve">        signal = "Sharp Influenced"</w:t>
        <w:br/>
        <w:t xml:space="preserve">        adjustment = 0.3</w:t>
        <w:br/>
        <w:br/>
        <w:t xml:space="preserve">    elif score &gt;= 65:</w:t>
        <w:br/>
        <w:t xml:space="preserve">        signal = "Neutral Book"</w:t>
        <w:br/>
        <w:t xml:space="preserve">        adjustment = 0</w:t>
        <w:br/>
        <w:br/>
        <w:t xml:space="preserve">    else:</w:t>
        <w:br/>
        <w:t xml:space="preserve">        signal = "Recreational Lean"</w:t>
        <w:br/>
        <w:t xml:space="preserve">        adjustment = -0.2</w:t>
        <w:br/>
        <w:br/>
        <w:br/>
        <w:t xml:space="preserve">    return {</w:t>
        <w:br/>
        <w:t xml:space="preserve">        "sharp_book_score": score,</w:t>
        <w:br/>
        <w:t xml:space="preserve">        "sharp_book_signal": signal,</w:t>
        <w:br/>
        <w:t xml:space="preserve">        "book_weight_adjustment": adjustment,</w:t>
        <w:br/>
        <w:t xml:space="preserve">    }</w:t>
      </w:r>
    </w:p>
    <w:p>
      <w:pPr>
        <w:pStyle w:val="Heading2"/>
        <w:keepNext/>
      </w:pPr>
      <w:r>
        <w:t>4.2 Sharp market signal</w:t>
      </w:r>
    </w:p>
    <w:p>
      <w:r>
        <w:t>Combines edge, price and recommendation into a signal.</w:t>
      </w:r>
    </w:p>
    <w:p>
      <w:pPr>
        <w:pStyle w:val="CodeBlock"/>
        <w:keepLines w:val="0"/>
      </w:pPr>
      <w:r>
        <w:t>def get_sharp_market_signal(edge, odds, recommendation):</w:t>
        <w:br/>
        <w:t xml:space="preserve">    try:</w:t>
        <w:br/>
        <w:t xml:space="preserve">        edge_value = float(edge)</w:t>
        <w:br/>
        <w:t xml:space="preserve">        odds_value = int(odds)</w:t>
        <w:br/>
        <w:t xml:space="preserve">    except Exception:</w:t>
        <w:br/>
        <w:t xml:space="preserve">        return {</w:t>
        <w:br/>
        <w:t xml:space="preserve">            "sharp_signal": "No Signal",</w:t>
        <w:br/>
        <w:t xml:space="preserve">            "sharp_score": 0,</w:t>
        <w:br/>
        <w:t xml:space="preserve">            "price_profile": "Unknown",</w:t>
        <w:br/>
        <w:t xml:space="preserve">            "market_strength": "Unknown",</w:t>
        <w:br/>
        <w:t xml:space="preserve">            "sharp_reason": "Unable to evaluate market signal."</w:t>
        <w:br/>
        <w:t xml:space="preserve">        }</w:t>
        <w:br/>
        <w:br/>
        <w:t xml:space="preserve">    sharp_score = 0</w:t>
        <w:br/>
        <w:t xml:space="preserve">    reasons = []</w:t>
        <w:br/>
        <w:br/>
        <w:t xml:space="preserve">    if odds_value &lt;= -200:</w:t>
        <w:br/>
        <w:t xml:space="preserve">        price_profile = "Heavy Favorite"</w:t>
        <w:br/>
        <w:t xml:space="preserve">    elif odds_value &lt; 0:</w:t>
        <w:br/>
        <w:t xml:space="preserve">        price_profile = "Favorite"</w:t>
        <w:br/>
        <w:t xml:space="preserve">    elif odds_value == 100:</w:t>
        <w:br/>
        <w:t xml:space="preserve">        price_profile = "Even Money"</w:t>
        <w:br/>
        <w:t xml:space="preserve">    else:</w:t>
        <w:br/>
        <w:t xml:space="preserve">        price_profile = "Plus Money"</w:t>
        <w:br/>
        <w:br/>
        <w:t xml:space="preserve">    if edge_value &gt;= 5:</w:t>
        <w:br/>
        <w:t xml:space="preserve">        sharp_score += 4</w:t>
        <w:br/>
        <w:t xml:space="preserve">        reasons.append("Strong model edge above 5%.")</w:t>
        <w:br/>
        <w:t xml:space="preserve">    elif edge_value &gt;= 4:</w:t>
        <w:br/>
        <w:t xml:space="preserve">        sharp_score += 3</w:t>
        <w:br/>
        <w:t xml:space="preserve">        reasons.append("Strong model edge.")</w:t>
        <w:br/>
        <w:t xml:space="preserve">    elif edge_value &gt;= 2:</w:t>
        <w:br/>
        <w:t xml:space="preserve">        sharp_score += 2</w:t>
        <w:br/>
        <w:t xml:space="preserve">        reasons.append("Playable model edge.")</w:t>
        <w:br/>
        <w:t xml:space="preserve">    elif edge_value &lt; 0:</w:t>
        <w:br/>
        <w:t xml:space="preserve">        sharp_score -= 2</w:t>
        <w:br/>
        <w:t xml:space="preserve">        reasons.append("Negative model edge.")</w:t>
        <w:br/>
        <w:br/>
        <w:t xml:space="preserve">    if odds_value &gt; 100:</w:t>
        <w:br/>
        <w:t xml:space="preserve">        sharp_score += 1</w:t>
        <w:br/>
        <w:t xml:space="preserve">        reasons.append("Plus-money price available.")</w:t>
        <w:br/>
        <w:br/>
        <w:t xml:space="preserve">    if odds_value &lt;= -200 and edge_value &lt; 4:</w:t>
        <w:br/>
        <w:t xml:space="preserve">        sharp_score -= 1</w:t>
        <w:br/>
        <w:t xml:space="preserve">        reasons.append("Heavy favorite requires stronger edge.")</w:t>
        <w:br/>
        <w:t>... [source continues in repository]</w:t>
      </w:r>
    </w:p>
    <w:p>
      <w:pPr>
        <w:pStyle w:val="Heading2"/>
        <w:keepNext/>
      </w:pPr>
      <w:r>
        <w:t>4.3 Sportsbook comparison and line shopping</w:t>
      </w:r>
    </w:p>
    <w:p>
      <w:r>
        <w:t>Finds best/worst available prices, spread, disagreement and stale-line opportunity.</w:t>
      </w:r>
    </w:p>
    <w:p>
      <w:pPr>
        <w:pStyle w:val="CodeBlock"/>
        <w:keepLines w:val="0"/>
      </w:pPr>
      <w:r>
        <w:t>def get_best_sportsbook_price(play, all_plays):</w:t>
        <w:br/>
        <w:t xml:space="preserve">    target_books = [</w:t>
        <w:br/>
        <w:t xml:space="preserve">        "FanDuel",</w:t>
        <w:br/>
        <w:t xml:space="preserve">        "DraftKings",</w:t>
        <w:br/>
        <w:t xml:space="preserve">        "Caesars",</w:t>
        <w:br/>
        <w:t xml:space="preserve">        "BetMGM",</w:t>
        <w:br/>
        <w:t xml:space="preserve">        "ESPN BET",</w:t>
        <w:br/>
        <w:t xml:space="preserve">        "ESPNBet",</w:t>
        <w:br/>
        <w:t xml:space="preserve">        "Fanatics",</w:t>
        <w:br/>
        <w:t xml:space="preserve">    ]</w:t>
        <w:br/>
        <w:br/>
        <w:t xml:space="preserve">    sharp_books = [</w:t>
        <w:br/>
        <w:t xml:space="preserve">        "DraftKings",</w:t>
        <w:br/>
        <w:t xml:space="preserve">        "FanDuel",</w:t>
        <w:br/>
        <w:t xml:space="preserve">        "Circa",</w:t>
        <w:br/>
        <w:t xml:space="preserve">        "Pinnacle",</w:t>
        <w:br/>
        <w:t xml:space="preserve">    ]</w:t>
        <w:br/>
        <w:br/>
        <w:t xml:space="preserve">    game = play.get("game")</w:t>
        <w:br/>
        <w:t xml:space="preserve">    market = play.get("market")</w:t>
        <w:br/>
        <w:t xml:space="preserve">    pick = play.get("pick")</w:t>
        <w:br/>
        <w:br/>
        <w:t xml:space="preserve">    matching = [</w:t>
        <w:br/>
        <w:t xml:space="preserve">        item for item in all_plays</w:t>
        <w:br/>
        <w:t xml:space="preserve">        if item.get("game") == game</w:t>
        <w:br/>
        <w:t xml:space="preserve">        and item.get("market") == market</w:t>
        <w:br/>
        <w:t xml:space="preserve">        and item.get("pick") == pick</w:t>
        <w:br/>
        <w:t xml:space="preserve">        and item.get("odds") is not None</w:t>
        <w:br/>
        <w:t xml:space="preserve">        and item.get("sportsbook") in target_books</w:t>
        <w:br/>
        <w:t xml:space="preserve">    ]</w:t>
        <w:br/>
        <w:br/>
        <w:t xml:space="preserve">    if not matching:</w:t>
        <w:br/>
        <w:t xml:space="preserve">        return {</w:t>
        <w:br/>
        <w:t xml:space="preserve">            "best_sportsbook": play.get("sportsbook"),</w:t>
        <w:br/>
        <w:t xml:space="preserve">            "best_odds": play.get("odds"),</w:t>
        <w:br/>
        <w:t xml:space="preserve">            "worst_odds": play.get("odds"),</w:t>
        <w:br/>
        <w:t xml:space="preserve">            "book_count": 1,</w:t>
        <w:br/>
        <w:t xml:space="preserve">            "line_shop_value": 0,</w:t>
        <w:br/>
        <w:t xml:space="preserve">            "line_disagreement": "Low",</w:t>
        <w:br/>
        <w:t xml:space="preserve">            "sharpest_sportsbook": play.get("sportsbook"),</w:t>
        <w:br/>
        <w:t xml:space="preserve">            "stale_line": False,</w:t>
        <w:br/>
        <w:t xml:space="preserve">            "sportsbook_note": "Only one usable sportsbook price found.",</w:t>
        <w:br/>
        <w:t xml:space="preserve">        }</w:t>
        <w:br/>
        <w:br/>
        <w:t xml:space="preserve">    best = max(matching, key=lambda x: int(x.get("odds", -9999)))</w:t>
        <w:br/>
        <w:t>... [source continues in repository]</w:t>
      </w:r>
    </w:p>
    <w:p>
      <w:pPr>
        <w:pStyle w:val="Heading2"/>
        <w:keepNext/>
      </w:pPr>
      <w:r>
        <w:t>4.4 Line movement</w:t>
      </w:r>
    </w:p>
    <w:p>
      <w:r>
        <w:t>Quantifies the movement between opening and current American odds.</w:t>
      </w:r>
    </w:p>
    <w:p>
      <w:pPr>
        <w:pStyle w:val="CodeBlock"/>
        <w:keepLines w:val="0"/>
      </w:pPr>
      <w:r>
        <w:t>def american_odds_movement(opening_odds, current_odds):</w:t>
        <w:br/>
        <w:t xml:space="preserve">    try:</w:t>
        <w:br/>
        <w:t xml:space="preserve">        opening = int(opening_odds)</w:t>
        <w:br/>
        <w:t xml:space="preserve">        current = int(current_odds)</w:t>
        <w:br/>
        <w:t xml:space="preserve">        return current - opening</w:t>
        <w:br/>
        <w:t xml:space="preserve">    except Exception:</w:t>
        <w:br/>
        <w:t xml:space="preserve">        return 0</w:t>
      </w:r>
    </w:p>
    <w:p>
      <w:pPr>
        <w:pStyle w:val="Heading2"/>
        <w:keepNext/>
      </w:pPr>
      <w:r>
        <w:t>4.5 Movement classification</w:t>
      </w:r>
    </w:p>
    <w:p>
      <w:r>
        <w:t>Converts price movement into a human-readable signal.</w:t>
      </w:r>
    </w:p>
    <w:p>
      <w:pPr>
        <w:pStyle w:val="CodeBlock"/>
        <w:keepLines w:val="0"/>
      </w:pPr>
      <w:r>
        <w:t>def get_line_movement_signal(opening_odds, current_odds):</w:t>
        <w:br/>
        <w:t xml:space="preserve">    movement = american_odds_movement(opening_odds, current_odds)</w:t>
        <w:br/>
        <w:br/>
        <w:t xml:space="preserve">    if movement &lt;= -35:</w:t>
        <w:br/>
        <w:t xml:space="preserve">        signal = "Heavy Steam"</w:t>
        <w:br/>
        <w:t xml:space="preserve">        steam_strength = "High"</w:t>
        <w:br/>
        <w:t xml:space="preserve">    elif movement &lt;= -20:</w:t>
        <w:br/>
        <w:t xml:space="preserve">        signal = "Steam Toward Pick"</w:t>
        <w:br/>
        <w:t xml:space="preserve">        steam_strength = "Moderate"</w:t>
        <w:br/>
        <w:t xml:space="preserve">    elif movement &gt;= 35:</w:t>
        <w:br/>
        <w:t xml:space="preserve">        signal = "Heavy Reverse Movement"</w:t>
        <w:br/>
        <w:t xml:space="preserve">        steam_strength = "High"</w:t>
        <w:br/>
        <w:t xml:space="preserve">    elif movement &gt;= 20:</w:t>
        <w:br/>
        <w:t xml:space="preserve">        signal = "Price Drift"</w:t>
        <w:br/>
        <w:t xml:space="preserve">        steam_strength = "Moderate"</w:t>
        <w:br/>
        <w:t xml:space="preserve">    else:</w:t>
        <w:br/>
        <w:t xml:space="preserve">        signal = "Stable Market"</w:t>
        <w:br/>
        <w:t xml:space="preserve">        steam_strength = "Low"</w:t>
        <w:br/>
        <w:br/>
        <w:t xml:space="preserve">    reverse_line_movement = (</w:t>
        <w:br/>
        <w:t xml:space="preserve">        movement &lt;= -20 and current_odds &lt; opening_odds</w:t>
        <w:br/>
        <w:t xml:space="preserve">    )</w:t>
        <w:br/>
        <w:br/>
        <w:t xml:space="preserve">    fake_steam_risk = (</w:t>
        <w:br/>
        <w:t xml:space="preserve">        abs(movement) &gt;= 40</w:t>
        <w:br/>
        <w:t xml:space="preserve">    )</w:t>
        <w:br/>
        <w:br/>
        <w:t xml:space="preserve">    late_sharp_action = (</w:t>
        <w:br/>
        <w:t xml:space="preserve">        movement &lt;= -25</w:t>
        <w:br/>
        <w:t xml:space="preserve">    )</w:t>
        <w:br/>
        <w:br/>
        <w:t xml:space="preserve">    if signal == "Heavy Steam":</w:t>
        <w:br/>
        <w:t xml:space="preserve">        steam_note = (</w:t>
        <w:br/>
        <w:t xml:space="preserve">            "Strong market steam detected toward this side across books."</w:t>
        <w:br/>
        <w:t xml:space="preserve">        )</w:t>
        <w:br/>
        <w:t xml:space="preserve">    elif signal == "Steam Toward Pick":</w:t>
        <w:br/>
        <w:t xml:space="preserve">        steam_note = (</w:t>
        <w:br/>
        <w:t xml:space="preserve">            "Consistent market support moving toward this play."</w:t>
        <w:br/>
        <w:t xml:space="preserve">        )</w:t>
        <w:br/>
        <w:t xml:space="preserve">    elif signal == "Heavy Reverse Movement":</w:t>
        <w:br/>
        <w:t xml:space="preserve">        steam_note = (</w:t>
        <w:br/>
        <w:t xml:space="preserve">            "Aggressive market movement against this side."</w:t>
        <w:br/>
        <w:t xml:space="preserve">        )</w:t>
        <w:br/>
        <w:t xml:space="preserve">    elif signal == "Price Drift":</w:t>
        <w:br/>
        <w:t xml:space="preserve">        steam_note = (</w:t>
        <w:br/>
        <w:t>... [source continues in repository]</w:t>
      </w:r>
    </w:p>
    <w:p>
      <w:pPr>
        <w:pStyle w:val="Heading2"/>
        <w:keepNext/>
      </w:pPr>
      <w:r>
        <w:t>4.6 CLV signal</w:t>
      </w:r>
    </w:p>
    <w:p>
      <w:r>
        <w:t>Classifies movement relative to opening price.</w:t>
      </w:r>
    </w:p>
    <w:p>
      <w:pPr>
        <w:pStyle w:val="CodeBlock"/>
        <w:keepLines w:val="0"/>
      </w:pPr>
      <w:r>
        <w:t>def get_clv_signal(opening_odds, current_odds):</w:t>
        <w:br/>
        <w:t xml:space="preserve">    movement = american_odds_movement(</w:t>
        <w:br/>
        <w:t xml:space="preserve">        opening_odds,</w:t>
        <w:br/>
        <w:t xml:space="preserve">        current_odds</w:t>
        <w:br/>
        <w:t xml:space="preserve">    )</w:t>
        <w:br/>
        <w:br/>
        <w:t xml:space="preserve">    if movement &lt;= -20:</w:t>
        <w:br/>
        <w:t xml:space="preserve">        return {</w:t>
        <w:br/>
        <w:t xml:space="preserve">            "clv_status": "Positive CLV",</w:t>
        <w:br/>
        <w:t xml:space="preserve">            "clv_score": abs(movement),</w:t>
        <w:br/>
        <w:t xml:space="preserve">            "clv_reason": (</w:t>
        <w:br/>
        <w:t xml:space="preserve">                "Current market price has moved "</w:t>
        <w:br/>
        <w:t xml:space="preserve">                "toward the pick compared to the "</w:t>
        <w:br/>
        <w:t xml:space="preserve">                "opening snapshot."</w:t>
        <w:br/>
        <w:t xml:space="preserve">            )</w:t>
        <w:br/>
        <w:t xml:space="preserve">        }</w:t>
        <w:br/>
        <w:br/>
        <w:t xml:space="preserve">    if movement &gt;= 20:</w:t>
        <w:br/>
        <w:t xml:space="preserve">        return {</w:t>
        <w:br/>
        <w:t xml:space="preserve">            "clv_status": "Negative CLV",</w:t>
        <w:br/>
        <w:t xml:space="preserve">            "clv_score": -abs(movement),</w:t>
        <w:br/>
        <w:t xml:space="preserve">            "clv_reason": (</w:t>
        <w:br/>
        <w:t xml:space="preserve">                "Current market price has drifted "</w:t>
        <w:br/>
        <w:t xml:space="preserve">                "away from the pick compared to the "</w:t>
        <w:br/>
        <w:t xml:space="preserve">                "opening snapshot."</w:t>
        <w:br/>
        <w:t xml:space="preserve">            )</w:t>
        <w:br/>
        <w:t xml:space="preserve">        }</w:t>
        <w:br/>
        <w:br/>
        <w:t xml:space="preserve">    return {</w:t>
        <w:br/>
        <w:t xml:space="preserve">        "clv_status": "Neutral CLV",</w:t>
        <w:br/>
        <w:t xml:space="preserve">        "clv_score": 0,</w:t>
        <w:br/>
        <w:t xml:space="preserve">        "clv_reason": (</w:t>
        <w:br/>
        <w:t xml:space="preserve">            "Market price has remained relatively "</w:t>
        <w:br/>
        <w:t xml:space="preserve">            "stable compared to the opening snapshot."</w:t>
        <w:br/>
        <w:t xml:space="preserve">        )</w:t>
        <w:br/>
        <w:t xml:space="preserve">    }</w:t>
      </w:r>
    </w:p>
    <w:p>
      <w:pPr>
        <w:pStyle w:val="Heading2"/>
        <w:keepNext/>
      </w:pPr>
      <w:r>
        <w:t>4.7 Live CLV tracker</w:t>
      </w:r>
    </w:p>
    <w:p>
      <w:r>
        <w:t>Scores whether market movement validates the model.</w:t>
      </w:r>
    </w:p>
    <w:p>
      <w:pPr>
        <w:pStyle w:val="CodeBlock"/>
        <w:keepLines w:val="0"/>
      </w:pPr>
      <w:r>
        <w:t>def get_live_clv_tracker(opening_odds, current_odds, edge, recommendation):</w:t>
        <w:br/>
        <w:t xml:space="preserve">    movement = american_odds_movement(opening_odds, current_odds)</w:t>
        <w:br/>
        <w:br/>
        <w:t xml:space="preserve">    clv_direction = "Neutral"</w:t>
        <w:br/>
        <w:t xml:space="preserve">    clv_grade = "C"</w:t>
        <w:br/>
        <w:t xml:space="preserve">    clv_strength = 0</w:t>
        <w:br/>
        <w:br/>
        <w:t xml:space="preserve">    if movement &lt;= -30:</w:t>
        <w:br/>
        <w:t xml:space="preserve">        clv_direction = "Strong Positive CLV"</w:t>
        <w:br/>
        <w:t xml:space="preserve">        clv_grade = "A"</w:t>
        <w:br/>
        <w:t xml:space="preserve">        clv_strength = abs(movement)</w:t>
        <w:br/>
        <w:t xml:space="preserve">    elif movement &lt;= -15:</w:t>
        <w:br/>
        <w:t xml:space="preserve">        clv_direction = "Positive CLV"</w:t>
        <w:br/>
        <w:t xml:space="preserve">        clv_grade = "B"</w:t>
        <w:br/>
        <w:t xml:space="preserve">        clv_strength = abs(movement)</w:t>
        <w:br/>
        <w:t xml:space="preserve">    elif movement &gt;= 30:</w:t>
        <w:br/>
        <w:t xml:space="preserve">        clv_direction = "Strong Negative CLV"</w:t>
        <w:br/>
        <w:t xml:space="preserve">        clv_grade = "F"</w:t>
        <w:br/>
        <w:t xml:space="preserve">        clv_strength = -abs(movement)</w:t>
        <w:br/>
        <w:t xml:space="preserve">    elif movement &gt;= 15:</w:t>
        <w:br/>
        <w:t xml:space="preserve">        clv_direction = "Negative CLV"</w:t>
        <w:br/>
        <w:t xml:space="preserve">        clv_grade = "D"</w:t>
        <w:br/>
        <w:t xml:space="preserve">        clv_strength = -abs(movement)</w:t>
        <w:br/>
        <w:br/>
        <w:t xml:space="preserve">    model_validated = False</w:t>
        <w:br/>
        <w:br/>
        <w:t xml:space="preserve">    if clv_strength &gt; 0 and edge &gt;= 2 and recommendation in ["Play", "Lean"]:</w:t>
        <w:br/>
        <w:t xml:space="preserve">        model_validated = True</w:t>
        <w:br/>
        <w:br/>
        <w:t xml:space="preserve">    if clv_strength &lt; 0 and recommendation == "Play":</w:t>
        <w:br/>
        <w:t xml:space="preserve">        clv_grade = "Risk"</w:t>
        <w:br/>
        <w:br/>
        <w:t xml:space="preserve">    return {</w:t>
        <w:br/>
        <w:t xml:space="preserve">        "live_clv_direction": clv_direction,</w:t>
        <w:br/>
        <w:t xml:space="preserve">        "live_clv_grade": clv_grade,</w:t>
        <w:br/>
        <w:t xml:space="preserve">        "live_clv_strength": clv_strength,</w:t>
        <w:br/>
        <w:t xml:space="preserve">        "model_validated_by_market": model_validated,</w:t>
        <w:br/>
        <w:t xml:space="preserve">        "clv_movement": movement,</w:t>
        <w:br/>
        <w:t xml:space="preserve">    }</w:t>
      </w:r>
    </w:p>
    <w:p>
      <w:pPr>
        <w:pStyle w:val="Heading2"/>
        <w:keepNext/>
      </w:pPr>
      <w:r>
        <w:t>4.8 Market timing</w:t>
      </w:r>
    </w:p>
    <w:p>
      <w:r>
        <w:t>Produces a timing recommendation from line, CLV and model context.</w:t>
      </w:r>
    </w:p>
    <w:p>
      <w:pPr>
        <w:pStyle w:val="CodeBlock"/>
        <w:keepLines w:val="0"/>
      </w:pPr>
      <w:r>
        <w:t>def get_market_timing_signal(play):</w:t>
        <w:br/>
        <w:t xml:space="preserve">    score = 0</w:t>
        <w:br/>
        <w:t xml:space="preserve">    reasons = []</w:t>
        <w:br/>
        <w:br/>
        <w:t xml:space="preserve">    clv_status = play.get("clv_status")</w:t>
        <w:br/>
        <w:t xml:space="preserve">    steam_strength = play.get("steam_strength")</w:t>
        <w:br/>
        <w:t xml:space="preserve">    line_signal = play.get("line_signal")</w:t>
        <w:br/>
        <w:t xml:space="preserve">    sharp_signal = play.get("sharp_signal")</w:t>
        <w:br/>
        <w:t xml:space="preserve">    market_disagreement = play.get("market_disagreement")</w:t>
        <w:br/>
        <w:t xml:space="preserve">    stale_line = play.get("stale_line")</w:t>
        <w:br/>
        <w:t xml:space="preserve">    late_sharp_action = play.get("late_sharp_action")</w:t>
        <w:br/>
        <w:t xml:space="preserve">    reverse_line_movement = play.get("reverse_line_movement")</w:t>
        <w:br/>
        <w:t xml:space="preserve">    fake_steam_risk = play.get("fake_steam_risk")</w:t>
        <w:br/>
        <w:br/>
        <w:t xml:space="preserve">    if clv_status == "Positive CLV":</w:t>
        <w:br/>
        <w:t xml:space="preserve">        score += 3</w:t>
        <w:br/>
        <w:t xml:space="preserve">        reasons.append("Positive CLV supports entering now.")</w:t>
        <w:br/>
        <w:t xml:space="preserve">    elif clv_status == "Negative CLV":</w:t>
        <w:br/>
        <w:t xml:space="preserve">        score -= 3</w:t>
        <w:br/>
        <w:t xml:space="preserve">        reasons.append("Negative CLV suggests the best number may be gone.")</w:t>
        <w:br/>
        <w:br/>
        <w:t xml:space="preserve">    if steam_strength == "High":</w:t>
        <w:br/>
        <w:t xml:space="preserve">        score += 2</w:t>
        <w:br/>
        <w:t xml:space="preserve">        reasons.append("Strong steam detected.")</w:t>
        <w:br/>
        <w:t xml:space="preserve">    elif steam_strength == "Low":</w:t>
        <w:br/>
        <w:t xml:space="preserve">        score += 0</w:t>
        <w:br/>
        <w:br/>
        <w:t xml:space="preserve">    if line_signal in ["Sharp Move", "Market Moving Toward Model"]:</w:t>
        <w:br/>
        <w:t xml:space="preserve">        score += 2</w:t>
        <w:br/>
        <w:t xml:space="preserve">        reasons.append("Line movement supports the model side.")</w:t>
        <w:br/>
        <w:t xml:space="preserve">    elif line_signal in ["Market Moving Away", "Bad Move"]:</w:t>
        <w:br/>
        <w:t xml:space="preserve">        score -= 2</w:t>
        <w:br/>
        <w:t xml:space="preserve">        reasons.append("Line movement is working against the model side.")</w:t>
        <w:br/>
        <w:br/>
        <w:t xml:space="preserve">    if sharp_signal in ["Sharp Play", "Value Watch"]:</w:t>
        <w:br/>
        <w:t xml:space="preserve">        score += 2</w:t>
        <w:br/>
        <w:t xml:space="preserve">        reasons.append("Sharp signal supports the play.")</w:t>
        <w:br/>
        <w:br/>
        <w:t xml:space="preserve">    if market_disagreement in ["High", "Moderate"]:</w:t>
        <w:br/>
        <w:t xml:space="preserve">        score += 1</w:t>
        <w:br/>
        <w:t xml:space="preserve">        reasons.append("Sportsbooks show price disagreement; line shopping matters.")</w:t>
        <w:br/>
        <w:br/>
        <w:t xml:space="preserve">    if stale_line:</w:t>
        <w:br/>
        <w:t xml:space="preserve">        score += 2</w:t>
        <w:br/>
        <w:t xml:space="preserve">        reasons.append("Potential stale line opportunity detected.")</w:t>
        <w:br/>
        <w:t>... [source continues in repository]</w:t>
      </w:r>
    </w:p>
    <w:p>
      <w:pPr>
        <w:pStyle w:val="Heading2"/>
        <w:keepNext/>
      </w:pPr>
      <w:r>
        <w:t>4.9 Market intelligence score</w:t>
      </w:r>
    </w:p>
    <w:p>
      <w:r>
        <w:t>Aggregates sharpness, books, disagreement, movement and shopping information.</w:t>
      </w:r>
    </w:p>
    <w:p>
      <w:pPr>
        <w:pStyle w:val="CodeBlock"/>
        <w:keepLines w:val="0"/>
      </w:pPr>
      <w:r>
        <w:t>def get_universal_market_intelligence(play, all_plays):</w:t>
        <w:br/>
        <w:t xml:space="preserve">    price_data = get_best_sportsbook_price(play, all_plays)</w:t>
        <w:br/>
        <w:br/>
        <w:t xml:space="preserve">    score = 0</w:t>
        <w:br/>
        <w:t xml:space="preserve">    reasons = []</w:t>
        <w:br/>
        <w:br/>
        <w:t xml:space="preserve">    line_shop_value = price_data.get("line_shop_value", 0) or 0</w:t>
        <w:br/>
        <w:t xml:space="preserve">    line_disagreement = price_data.get("line_disagreement", "Low")</w:t>
        <w:br/>
        <w:t xml:space="preserve">    stale_line = price_data.get("stale_line", False)</w:t>
        <w:br/>
        <w:br/>
        <w:t xml:space="preserve">    sharp_score = play.get("sharp_score", 0) or 0</w:t>
        <w:br/>
        <w:t xml:space="preserve">    sharp_book_score = play.get("sharp_book_score", 60) or 60</w:t>
        <w:br/>
        <w:br/>
        <w:t xml:space="preserve">    if line_shop_value &gt;= 25:</w:t>
        <w:br/>
        <w:t xml:space="preserve">        score += 4</w:t>
        <w:br/>
        <w:t xml:space="preserve">        reasons.append("Major sportsbook price gap.")</w:t>
        <w:br/>
        <w:t xml:space="preserve">    elif line_shop_value &gt;= 10:</w:t>
        <w:br/>
        <w:t xml:space="preserve">        score += 2</w:t>
        <w:br/>
        <w:t xml:space="preserve">        reasons.append("Meaningful line shopping edge.")</w:t>
        <w:br/>
        <w:t xml:space="preserve">    else:</w:t>
        <w:br/>
        <w:t xml:space="preserve">        reasons.append("Market prices mostly aligned.")</w:t>
        <w:br/>
        <w:br/>
        <w:t xml:space="preserve">    if line_disagreement == "High":</w:t>
        <w:br/>
        <w:t xml:space="preserve">        score += 2</w:t>
        <w:br/>
        <w:t xml:space="preserve">        reasons.append("High market disagreement.")</w:t>
        <w:br/>
        <w:t xml:space="preserve">    elif line_disagreement == "Moderate":</w:t>
        <w:br/>
        <w:t xml:space="preserve">        score += 1</w:t>
        <w:br/>
        <w:t xml:space="preserve">        reasons.append("Moderate market disagreement.")</w:t>
        <w:br/>
        <w:br/>
        <w:t xml:space="preserve">    if stale_line:</w:t>
        <w:br/>
        <w:t xml:space="preserve">        score += 3</w:t>
        <w:br/>
        <w:t xml:space="preserve">        reasons.append("Possible stale line opportunity.")</w:t>
        <w:br/>
        <w:br/>
        <w:t xml:space="preserve">    if sharp_score &gt;= 4:</w:t>
        <w:br/>
        <w:t xml:space="preserve">        score += 2</w:t>
        <w:br/>
        <w:t xml:space="preserve">        reasons.append("Strong sharp/value signal.")</w:t>
        <w:br/>
        <w:t xml:space="preserve">    elif sharp_score &gt;= 2:</w:t>
        <w:br/>
        <w:t xml:space="preserve">        score += 1</w:t>
        <w:br/>
        <w:t xml:space="preserve">        reasons.append("Positive sharp/value signal.")</w:t>
        <w:br/>
        <w:t xml:space="preserve">    elif sharp_score &lt; 0:</w:t>
        <w:br/>
        <w:t xml:space="preserve">        score -= 1</w:t>
        <w:br/>
        <w:t xml:space="preserve">        reasons.append("Weak market signal.")</w:t>
        <w:br/>
        <w:br/>
        <w:t xml:space="preserve">    if sharp_book_score &gt;= 90:</w:t>
        <w:br/>
        <w:t xml:space="preserve">        score += 2</w:t>
        <w:br/>
        <w:t>... [source continues in repository]</w:t>
      </w:r>
    </w:p>
    <w:p>
      <w:pPr>
        <w:pStyle w:val="Heading2"/>
        <w:keepNext/>
      </w:pPr>
      <w:r>
        <w:t>4.10 Universal final rating</w:t>
      </w:r>
    </w:p>
    <w:p>
      <w:r>
        <w:t>Normalizes edge, confidence, recommendation and market intelligence into final score/tier/stars.</w:t>
      </w:r>
    </w:p>
    <w:p>
      <w:pPr>
        <w:pStyle w:val="CodeBlock"/>
        <w:keepLines w:val="0"/>
      </w:pPr>
      <w:r>
        <w:t>def get_universal_final_rating(play):</w:t>
        <w:br/>
        <w:t xml:space="preserve">    try:</w:t>
        <w:br/>
        <w:t xml:space="preserve">        edge = float(play.get("edge", 0) or 0)</w:t>
        <w:br/>
        <w:t xml:space="preserve">    except Exception:</w:t>
        <w:br/>
        <w:t xml:space="preserve">        edge = 0</w:t>
        <w:br/>
        <w:br/>
        <w:t xml:space="preserve">    try:</w:t>
        <w:br/>
        <w:t xml:space="preserve">        confidence = float(play.get("confidence", 60) or 60)</w:t>
        <w:br/>
        <w:t xml:space="preserve">    except Exception:</w:t>
        <w:br/>
        <w:t xml:space="preserve">        confidence = 60</w:t>
        <w:br/>
        <w:br/>
        <w:t xml:space="preserve">    sharp_score = play.get("sharp_score", 0) or 0</w:t>
        <w:br/>
        <w:t xml:space="preserve">    market_score = play.get("market_intelligence_score", 0) or 0</w:t>
        <w:br/>
        <w:t xml:space="preserve">    clv_score = play.get("clv_score", 0) or 0</w:t>
        <w:br/>
        <w:t xml:space="preserve">    timing_score = play.get("market_timing_score", 0) or 0</w:t>
        <w:br/>
        <w:t xml:space="preserve">    book_score = play.get("sharp_book_score", 60) or 60</w:t>
        <w:br/>
        <w:t xml:space="preserve">    line_shop_value = play.get("line_shop_value", 0) or 0</w:t>
        <w:br/>
        <w:br/>
        <w:t xml:space="preserve">    score = 50</w:t>
        <w:br/>
        <w:t xml:space="preserve">    reasons = []</w:t>
        <w:br/>
        <w:br/>
        <w:t xml:space="preserve">    # Edge weight</w:t>
        <w:br/>
        <w:t xml:space="preserve">    if edge &gt;= 6:</w:t>
        <w:br/>
        <w:t xml:space="preserve">        score += 18</w:t>
        <w:br/>
        <w:t xml:space="preserve">        reasons.append("Elite model edge.")</w:t>
        <w:br/>
        <w:t xml:space="preserve">    elif edge &gt;= 4:</w:t>
        <w:br/>
        <w:t xml:space="preserve">        score += 14</w:t>
        <w:br/>
        <w:t xml:space="preserve">        reasons.append("Strong model edge.")</w:t>
        <w:br/>
        <w:t xml:space="preserve">    elif edge &gt;= 2:</w:t>
        <w:br/>
        <w:t xml:space="preserve">        score += 8</w:t>
        <w:br/>
        <w:t xml:space="preserve">        reasons.append("Playable model edge.")</w:t>
        <w:br/>
        <w:t xml:space="preserve">    elif edge &gt; 0:</w:t>
        <w:br/>
        <w:t xml:space="preserve">        score += 3</w:t>
        <w:br/>
        <w:t xml:space="preserve">        reasons.append("Small positive edge.")</w:t>
        <w:br/>
        <w:t xml:space="preserve">    else:</w:t>
        <w:br/>
        <w:t xml:space="preserve">        score -= 8</w:t>
        <w:br/>
        <w:t xml:space="preserve">        reasons.append("No positive model edge.")</w:t>
        <w:br/>
        <w:br/>
        <w:t xml:space="preserve">    # Confidence weight</w:t>
        <w:br/>
        <w:t xml:space="preserve">    if confidence &gt;= 88:</w:t>
        <w:br/>
        <w:t xml:space="preserve">        score += 10</w:t>
        <w:br/>
        <w:t xml:space="preserve">        reasons.append("High confidence rating.")</w:t>
        <w:br/>
        <w:t xml:space="preserve">    elif confidence &gt;= 80:</w:t>
        <w:br/>
        <w:t xml:space="preserve">        score += 7</w:t>
        <w:br/>
        <w:t xml:space="preserve">        reasons.append("Strong confidence rating.")</w:t>
        <w:br/>
        <w:t>... [source continues in repository]</w:t>
      </w:r>
    </w:p>
    <w:p>
      <w:pPr>
        <w:pStyle w:val="Heading2"/>
        <w:keepNext/>
      </w:pPr>
      <w:r>
        <w:t>4.11 Universal POD score</w:t>
      </w:r>
    </w:p>
    <w:p>
      <w:r>
        <w:t>Ranks candidates across sports.</w:t>
      </w:r>
    </w:p>
    <w:p>
      <w:pPr>
        <w:pStyle w:val="CodeBlock"/>
        <w:keepLines w:val="0"/>
      </w:pPr>
      <w:r>
        <w:t>def get_universal_pod_score(play):</w:t>
        <w:br/>
        <w:t xml:space="preserve">    def safe_float(value, default=0):</w:t>
        <w:br/>
        <w:t xml:space="preserve">        try:</w:t>
        <w:br/>
        <w:t xml:space="preserve">            if value in [None, ""]:</w:t>
        <w:br/>
        <w:t xml:space="preserve">                return default</w:t>
        <w:br/>
        <w:t xml:space="preserve">            return float(value)</w:t>
        <w:br/>
        <w:t xml:space="preserve">        except Exception:</w:t>
        <w:br/>
        <w:t xml:space="preserve">            return default</w:t>
        <w:br/>
        <w:br/>
        <w:t xml:space="preserve">    final_score = safe_float(play.get("final_model_score"), 50)</w:t>
        <w:br/>
        <w:t xml:space="preserve">    market_score = safe_float(play.get("market_intelligence_score"), 0)</w:t>
        <w:br/>
        <w:t xml:space="preserve">    sharp_score = safe_float(play.get("sharp_score"), 0)</w:t>
        <w:br/>
        <w:t xml:space="preserve">    clv_score = safe_float(play.get("clv_score"), 0)</w:t>
        <w:br/>
        <w:t xml:space="preserve">    timing_score = safe_float(play.get("market_timing_score"), 0)</w:t>
        <w:br/>
        <w:t xml:space="preserve">    book_score = safe_float(play.get("sharp_book_score"), 60)</w:t>
        <w:br/>
        <w:t xml:space="preserve">    edge = safe_float(play.get("edge"), 0)</w:t>
        <w:br/>
        <w:br/>
        <w:t xml:space="preserve">    score = 0</w:t>
        <w:br/>
        <w:t xml:space="preserve">    reasons = []</w:t>
        <w:br/>
        <w:br/>
        <w:t xml:space="preserve">    score += final_score * 0.40</w:t>
        <w:br/>
        <w:t xml:space="preserve">    reasons.append(f"Final model score contribution: {round(final_score * 0.40, 2)}.")</w:t>
        <w:br/>
        <w:br/>
        <w:t xml:space="preserve">    score += market_score * 2</w:t>
        <w:br/>
        <w:t xml:space="preserve">    reasons.append(f"Market intelligence contribution: {round(market_score * 2, 2)}.")</w:t>
        <w:br/>
        <w:br/>
        <w:t xml:space="preserve">    score += sharp_score * 2</w:t>
        <w:br/>
        <w:t xml:space="preserve">    reasons.append(f"Sharp signal contribution: {round(sharp_score * 2, 2)}.")</w:t>
        <w:br/>
        <w:br/>
        <w:t xml:space="preserve">    if clv_score &gt; 0:</w:t>
        <w:br/>
        <w:t xml:space="preserve">        score += min(clv_score, 20) * 0.5</w:t>
        <w:br/>
        <w:t xml:space="preserve">        reasons.append("Positive CLV supports the play.")</w:t>
        <w:br/>
        <w:t xml:space="preserve">    elif clv_score &lt; 0:</w:t>
        <w:br/>
        <w:t xml:space="preserve">        score -= 5</w:t>
        <w:br/>
        <w:t xml:space="preserve">        reasons.append("Negative CLV risk.")</w:t>
        <w:br/>
        <w:br/>
        <w:t xml:space="preserve">    if timing_score &gt; 0:</w:t>
        <w:br/>
        <w:t xml:space="preserve">        score += min(timing_score, 10)</w:t>
        <w:br/>
        <w:t xml:space="preserve">        reasons.append("Market timing supports entry.")</w:t>
        <w:br/>
        <w:br/>
        <w:t xml:space="preserve">    if book_score &gt;= 90:</w:t>
        <w:br/>
        <w:t xml:space="preserve">        score += 4</w:t>
        <w:br/>
        <w:t xml:space="preserve">        reasons.append("Market-maker book involved.")</w:t>
        <w:br/>
        <w:t xml:space="preserve">    elif book_score &gt;= 75:</w:t>
        <w:br/>
        <w:t xml:space="preserve">        score += 2</w:t>
        <w:br/>
        <w:t>... [source continues in repository]</w:t>
      </w:r>
    </w:p>
    <w:p>
      <w:pPr>
        <w:pStyle w:val="Heading2"/>
        <w:keepNext/>
      </w:pPr>
      <w:r>
        <w:t>4.12 Candidate deduplication</w:t>
      </w:r>
    </w:p>
    <w:p>
      <w:r>
        <w:t>Removes repeated game/side representations.</w:t>
      </w:r>
    </w:p>
    <w:p>
      <w:pPr>
        <w:pStyle w:val="CodeBlock"/>
        <w:keepLines w:val="0"/>
      </w:pPr>
      <w:r>
        <w:t>def dedupe_universal_candidates(candidates):</w:t>
        <w:br/>
        <w:t xml:space="preserve">    best_by_key = {}</w:t>
        <w:br/>
        <w:br/>
        <w:t xml:space="preserve">    for play in candidates:</w:t>
        <w:br/>
        <w:t xml:space="preserve">        key = get_universal_candidate_key(play)</w:t>
        <w:br/>
        <w:br/>
        <w:t xml:space="preserve">        current = best_by_key.get(key)</w:t>
        <w:br/>
        <w:br/>
        <w:t xml:space="preserve">        if not current:</w:t>
        <w:br/>
        <w:t xml:space="preserve">            best_by_key[key] = play</w:t>
        <w:br/>
        <w:t xml:space="preserve">            continue</w:t>
        <w:br/>
        <w:br/>
        <w:t xml:space="preserve">        current_score = float(current.get("universal_pod_score", 0) or 0)</w:t>
        <w:br/>
        <w:t xml:space="preserve">        new_score = float(play.get("universal_pod_score", 0) or 0)</w:t>
        <w:br/>
        <w:br/>
        <w:t xml:space="preserve">        if new_score &gt; current_score:</w:t>
        <w:br/>
        <w:t xml:space="preserve">            best_by_key[key] = play</w:t>
        <w:br/>
        <w:br/>
        <w:t xml:space="preserve">    return list(best_by_key.values())</w:t>
      </w:r>
    </w:p>
    <w:p>
      <w:pPr>
        <w:pStyle w:val="Heading2"/>
        <w:keepNext/>
      </w:pPr>
      <w:r>
        <w:t>4.13 Same-game conflict removal</w:t>
      </w:r>
    </w:p>
    <w:p>
      <w:r>
        <w:t>Prevents contradictory flagship candidates from the same event.</w:t>
      </w:r>
    </w:p>
    <w:p>
      <w:pPr>
        <w:pStyle w:val="CodeBlock"/>
        <w:keepLines w:val="0"/>
      </w:pPr>
      <w:r>
        <w:t>def remove_same_game_pod_conflicts(plays):</w:t>
        <w:br/>
        <w:t xml:space="preserve">    return apply_universal_pod_exposure_engine(plays)</w:t>
      </w:r>
    </w:p>
    <w:p>
      <w:pPr>
        <w:pStyle w:val="Heading2"/>
        <w:keepNext/>
      </w:pPr>
      <w:r>
        <w:t>4.14 Price guardrail</w:t>
      </w:r>
    </w:p>
    <w:p>
      <w:r>
        <w:t>Rejects overly expensive favorites; current default minimum favorite price is -200.</w:t>
      </w:r>
    </w:p>
    <w:p>
      <w:pPr>
        <w:pStyle w:val="CodeBlock"/>
        <w:keepLines w:val="0"/>
      </w:pPr>
      <w:r>
        <w:t>def is_pod_price_allowed(play, min_favorite_odds=-200):</w:t>
        <w:br/>
        <w:t xml:space="preserve">    odds = safe_int_odds(</w:t>
        <w:br/>
        <w:t xml:space="preserve">        play.get("best_odds") or play.get("odds"),</w:t>
        <w:br/>
        <w:t xml:space="preserve">        default=0</w:t>
        <w:br/>
        <w:t xml:space="preserve">    )</w:t>
        <w:br/>
        <w:br/>
        <w:t xml:space="preserve">    if odds &lt;= min_favorite_odds:</w:t>
        <w:br/>
        <w:t xml:space="preserve">        return False</w:t>
        <w:br/>
        <w:br/>
        <w:t xml:space="preserve">    return True</w:t>
      </w:r>
    </w:p>
    <w:p>
      <w:pPr>
        <w:pStyle w:val="Heading2"/>
        <w:keepNext/>
      </w:pPr>
      <w:r>
        <w:t>4.15 Exposure control</w:t>
      </w:r>
    </w:p>
    <w:p>
      <w:r>
        <w:t>Reduces correlated or concentrated candidate exposure.</w:t>
      </w:r>
    </w:p>
    <w:p>
      <w:pPr>
        <w:pStyle w:val="CodeBlock"/>
        <w:keepLines w:val="0"/>
      </w:pPr>
      <w:r>
        <w:t>def apply_universal_pod_exposure_engine(plays):</w:t>
        <w:br/>
        <w:t xml:space="preserve">    grouped = {}</w:t>
        <w:br/>
        <w:br/>
        <w:t xml:space="preserve">    for play in plays:</w:t>
        <w:br/>
        <w:t xml:space="preserve">        game_key = normalize_pod_game_key(play)</w:t>
        <w:br/>
        <w:br/>
        <w:t xml:space="preserve">        if not game_key:</w:t>
        <w:br/>
        <w:t xml:space="preserve">            game_key = str(play.get("game") or play.get("matchup") or "unknown-game").lower()</w:t>
        <w:br/>
        <w:br/>
        <w:t xml:space="preserve">        current = grouped.get(game_key)</w:t>
        <w:br/>
        <w:br/>
        <w:t xml:space="preserve">        if current is None:</w:t>
        <w:br/>
        <w:t xml:space="preserve">            grouped[game_key] = play</w:t>
        <w:br/>
        <w:t xml:space="preserve">            continue</w:t>
        <w:br/>
        <w:br/>
        <w:t xml:space="preserve">        if universal_pod_exposure_score(play) &gt; universal_pod_exposure_score(current):</w:t>
        <w:br/>
        <w:t xml:space="preserve">            grouped[game_key] = play</w:t>
        <w:br/>
        <w:br/>
        <w:t xml:space="preserve">    cleaned = list(grouped.values())</w:t>
        <w:br/>
        <w:br/>
        <w:t xml:space="preserve">    cleaned.sort(</w:t>
        <w:br/>
        <w:t xml:space="preserve">        key=lambda x: universal_pod_exposure_score(x),</w:t>
        <w:br/>
        <w:t xml:space="preserve">        reverse=True,</w:t>
        <w:br/>
        <w:t xml:space="preserve">    )</w:t>
        <w:br/>
        <w:br/>
        <w:t xml:space="preserve">    for play in cleaned:</w:t>
        <w:br/>
        <w:t xml:space="preserve">        play["universal_exposure_engine"] = "v4"</w:t>
        <w:br/>
        <w:t xml:space="preserve">        play["exposure_status"] = "Flagship Play"</w:t>
        <w:br/>
        <w:t xml:space="preserve">        play["exposure_reason"] = (</w:t>
        <w:br/>
        <w:t xml:space="preserve">            "Selected as the single flagship recommendation for this game using POD score, "</w:t>
        <w:br/>
        <w:t xml:space="preserve">            "tier, recommendation, confidence, edge, market grade, sharp signal, line value, "</w:t>
        <w:br/>
        <w:t xml:space="preserve">            "and market priority."</w:t>
        <w:br/>
        <w:t xml:space="preserve">        )</w:t>
        <w:br/>
        <w:br/>
        <w:t xml:space="preserve">    return cleaned</w:t>
      </w:r>
    </w:p>
    <w:p>
      <w:pPr>
        <w:pStyle w:val="Heading1"/>
        <w:keepNext/>
      </w:pPr>
      <w:r>
        <w:t>5. Sport-Specific Model Engines</w:t>
      </w:r>
    </w:p>
    <w:p>
      <w:r>
        <w:t>The following sections distinguish confirmed implemented features from recommended app-facing contracts. Hard-coded profile dictionaries should be treated as versioned model inputs, not as UI logic.</w:t>
      </w:r>
    </w:p>
    <w:p>
      <w:pPr>
        <w:pStyle w:val="Heading2"/>
        <w:keepNext/>
      </w:pPr>
      <w:r>
        <w:t>5.1 MLB</w:t>
      </w:r>
    </w:p>
    <w:p>
      <w:r>
        <w:t>Markets: Moneyline, run line, totals, first five innings, NRFI/YRFI.</w:t>
      </w:r>
    </w:p>
    <w:p>
      <w:r>
        <w:t>Confirmed feature set: Probable pitchers; pitcher ERA/WHIP rating; Statcast pitching; batting and power ratings; handedness splits; confirmed lineups; batter-vs-pitcher; bullpen fatigue/availability; weather; park context; umpires; market consensus; sportsbook prices; CLV.</w:t>
      </w:r>
    </w:p>
    <w:p>
      <w:pPr>
        <w:pStyle w:val="Heading3"/>
        <w:keepNext/>
      </w:pPr>
      <w:r>
        <w:t>get_mlb_pitcher_adjustment</w:t>
      </w:r>
    </w:p>
    <w:p>
      <w:pPr>
        <w:pStyle w:val="CodeBlock"/>
        <w:keepLines w:val="0"/>
      </w:pPr>
      <w:r>
        <w:t>def get_mlb_pitcher_adjustment(game, team):</w:t>
        <w:br/>
        <w:t xml:space="preserve">    opponent = get_opponent_team(game, team)</w:t>
        <w:br/>
        <w:br/>
        <w:t xml:space="preserve">    team_pitcher = get_mlb_pitcher_data(team)</w:t>
        <w:br/>
        <w:t xml:space="preserve">    opponent_pitcher = get_mlb_pitcher_data(opponent)</w:t>
        <w:br/>
        <w:br/>
        <w:t xml:space="preserve">    team_rating = float(team_pitcher.get("rating", 75))</w:t>
        <w:br/>
        <w:t xml:space="preserve">    opponent_rating = float(opponent_pitcher.get("rating", 75))</w:t>
        <w:br/>
        <w:br/>
        <w:t xml:space="preserve">    rating_gap = team_rating - opponent_rating</w:t>
        <w:br/>
        <w:br/>
        <w:t xml:space="preserve">    return round(rating_gap * 0.08, 2)</w:t>
      </w:r>
    </w:p>
    <w:p>
      <w:pPr>
        <w:pStyle w:val="Heading3"/>
        <w:keepNext/>
      </w:pPr>
      <w:r>
        <w:t>calculate_pitcher_rating</w:t>
      </w:r>
    </w:p>
    <w:p>
      <w:pPr>
        <w:pStyle w:val="CodeBlock"/>
        <w:keepLines w:val="0"/>
      </w:pPr>
      <w:r>
        <w:t>def calculate_pitcher_rating(era, whip):</w:t>
        <w:br/>
        <w:t xml:space="preserve">    try:</w:t>
        <w:br/>
        <w:t xml:space="preserve">        era = float(era)</w:t>
        <w:br/>
        <w:t xml:space="preserve">        whip = float(whip)</w:t>
        <w:br/>
        <w:t xml:space="preserve">    except Exception:</w:t>
        <w:br/>
        <w:t xml:space="preserve">        return 75</w:t>
        <w:br/>
        <w:br/>
        <w:t xml:space="preserve">    rating = 75</w:t>
        <w:br/>
        <w:br/>
        <w:t xml:space="preserve">    # ERA adjustment</w:t>
        <w:br/>
        <w:t xml:space="preserve">    if era &lt;= 2.50:</w:t>
        <w:br/>
        <w:t xml:space="preserve">        rating += 12</w:t>
        <w:br/>
        <w:t xml:space="preserve">    elif era &lt;= 3.25:</w:t>
        <w:br/>
        <w:t xml:space="preserve">        rating += 8</w:t>
        <w:br/>
        <w:t xml:space="preserve">    elif era &lt;= 4.00:</w:t>
        <w:br/>
        <w:t xml:space="preserve">        rating += 4</w:t>
        <w:br/>
        <w:t xml:space="preserve">    elif era &lt;= 4.75:</w:t>
        <w:br/>
        <w:t xml:space="preserve">        rating -= 2</w:t>
        <w:br/>
        <w:t xml:space="preserve">    elif era &lt;= 5.50:</w:t>
        <w:br/>
        <w:t xml:space="preserve">        rating -= 6</w:t>
        <w:br/>
        <w:t xml:space="preserve">    else:</w:t>
        <w:br/>
        <w:t xml:space="preserve">        rating -= 10</w:t>
        <w:br/>
        <w:br/>
        <w:t xml:space="preserve">    # WHIP adjustment</w:t>
        <w:br/>
        <w:t xml:space="preserve">    if whip &lt;= 1.00:</w:t>
        <w:br/>
        <w:t xml:space="preserve">        rating += 10</w:t>
        <w:br/>
        <w:t xml:space="preserve">    elif whip &lt;= 1.15:</w:t>
        <w:br/>
        <w:t xml:space="preserve">        rating += 6</w:t>
        <w:br/>
        <w:t xml:space="preserve">    elif whip &lt;= 1.30:</w:t>
        <w:br/>
        <w:t xml:space="preserve">        rating += 2</w:t>
        <w:br/>
        <w:t xml:space="preserve">    elif whip &lt;= 1.45:</w:t>
        <w:br/>
        <w:t xml:space="preserve">        rating -= 3</w:t>
        <w:br/>
        <w:t xml:space="preserve">    else:</w:t>
        <w:br/>
        <w:t xml:space="preserve">        rating -= 7</w:t>
        <w:br/>
        <w:br/>
        <w:t>... [source continues in repository]</w:t>
      </w:r>
    </w:p>
    <w:p>
      <w:pPr>
        <w:pStyle w:val="Heading3"/>
        <w:keepNext/>
      </w:pPr>
      <w:r>
        <w:t>get_bullpen_availability_score</w:t>
      </w:r>
    </w:p>
    <w:p>
      <w:pPr>
        <w:pStyle w:val="CodeBlock"/>
        <w:keepLines w:val="0"/>
      </w:pPr>
      <w:r>
        <w:t>def get_bullpen_availability_score(team, bullpen_data):</w:t>
        <w:br/>
        <w:t xml:space="preserve">    fatigue = float(bullpen_data.get("fatigue", 0) or 0)</w:t>
        <w:br/>
        <w:t xml:space="preserve">    bullpen_era = float(bullpen_data.get("bullpen_era", 0) or 0)</w:t>
        <w:br/>
        <w:t xml:space="preserve">    status = bullpen_data.get("status", "Normal")</w:t>
        <w:br/>
        <w:br/>
        <w:t xml:space="preserve">    availability_score = 75</w:t>
        <w:br/>
        <w:t xml:space="preserve">    unavailable_arms = 0</w:t>
        <w:br/>
        <w:t xml:space="preserve">    high_leverage_risk = "Low"</w:t>
        <w:br/>
        <w:br/>
        <w:t xml:space="preserve">    innings_last_3_estimate = round(fatigue * 0.75, 1)</w:t>
        <w:br/>
        <w:br/>
        <w:t xml:space="preserve">    closer_back_to_back_risk = False</w:t>
        <w:br/>
        <w:t xml:space="preserve">    setup_back_to_back_risk = False</w:t>
        <w:br/>
        <w:t xml:space="preserve">    multi_inning_relief_risk = False</w:t>
        <w:br/>
        <w:t xml:space="preserve">    three_in_four_risk = False</w:t>
        <w:br/>
        <w:br/>
        <w:t xml:space="preserve">    closer_available = True</w:t>
        <w:br/>
        <w:t xml:space="preserve">    setup_available = True</w:t>
        <w:br/>
        <w:t xml:space="preserve">    top_relievers_available = 3</w:t>
        <w:br/>
        <w:br/>
        <w:t xml:space="preserve">    if fatigue &gt;= 14:</w:t>
        <w:br/>
        <w:t xml:space="preserve">        availability_score -= 24</w:t>
        <w:br/>
        <w:t xml:space="preserve">        unavailable_arms = 4</w:t>
        <w:br/>
        <w:t xml:space="preserve">        high_leverage_risk = "Extreme"</w:t>
        <w:br/>
        <w:t xml:space="preserve">        closer_back_to_back_risk = True</w:t>
        <w:br/>
        <w:t xml:space="preserve">        setup_back_to_back_risk = True</w:t>
        <w:br/>
        <w:t xml:space="preserve">        multi_inning_relief_risk = True</w:t>
        <w:br/>
        <w:t xml:space="preserve">        three_in_four_risk = True</w:t>
        <w:br/>
        <w:t xml:space="preserve">        closer_available = False</w:t>
        <w:br/>
        <w:t xml:space="preserve">        setup_available = False</w:t>
        <w:br/>
        <w:t xml:space="preserve">        top_relievers_available = 0</w:t>
        <w:br/>
        <w:br/>
        <w:t xml:space="preserve">    elif fatigue &gt;= 12:</w:t>
        <w:br/>
        <w:t xml:space="preserve">        availability_score -= 20</w:t>
        <w:br/>
        <w:t xml:space="preserve">        unavailable_arms = 3</w:t>
        <w:br/>
        <w:t>... [source continues in repository]</w:t>
      </w:r>
    </w:p>
    <w:p>
      <w:pPr>
        <w:pStyle w:val="Heading3"/>
        <w:keepNext/>
      </w:pPr>
      <w:r>
        <w:t>get_mlb_weather_adjustment</w:t>
      </w:r>
    </w:p>
    <w:p>
      <w:pPr>
        <w:pStyle w:val="CodeBlock"/>
        <w:keepLines w:val="0"/>
      </w:pPr>
      <w:r>
        <w:t>def get_mlb_weather_adjustment(game, market_key, side=None):</w:t>
        <w:br/>
        <w:t xml:space="preserve">    home_team = game.get("home_team")</w:t>
        <w:br/>
        <w:br/>
        <w:t xml:space="preserve">    park_data = MLB_BALLPARK_WEATHER.get(</w:t>
        <w:br/>
        <w:t xml:space="preserve">        home_team,</w:t>
        <w:br/>
        <w:t xml:space="preserve">        {</w:t>
        <w:br/>
        <w:t xml:space="preserve">            "park": "Unknown",</w:t>
        <w:br/>
        <w:t xml:space="preserve">            "run_factor": 1.00,</w:t>
        <w:br/>
        <w:t xml:space="preserve">            "hr_factor": 1.00,</w:t>
        <w:br/>
        <w:t xml:space="preserve">            "weather_risk": "Neutral",</w:t>
        <w:br/>
        <w:t xml:space="preserve">        }</w:t>
        <w:br/>
        <w:t xml:space="preserve">    )</w:t>
        <w:br/>
        <w:br/>
        <w:t xml:space="preserve">    run_factor = float(park_data.get("run_factor", 1.00))</w:t>
        <w:br/>
        <w:t xml:space="preserve">    hr_factor = float(park_data.get("hr_factor", 1.00))</w:t>
        <w:br/>
        <w:br/>
        <w:t xml:space="preserve">    run_adj = (run_factor - 1.00) * 20</w:t>
        <w:br/>
        <w:t xml:space="preserve">    hr_adj = (hr_factor - 1.00) * 10</w:t>
        <w:br/>
        <w:br/>
        <w:t xml:space="preserve">    total_weather_adj = round(run_adj + hr_adj, 2)</w:t>
        <w:br/>
        <w:br/>
        <w:t xml:space="preserve">    if market_key == "totals":</w:t>
        <w:br/>
        <w:t xml:space="preserve">        if side == "Over":</w:t>
        <w:br/>
        <w:t xml:space="preserve">            adjustment = total_weather_adj</w:t>
        <w:br/>
        <w:t xml:space="preserve">        else:</w:t>
        <w:br/>
        <w:t xml:space="preserve">            adjustment = -total_weather_adj</w:t>
        <w:br/>
        <w:t xml:space="preserve">    else:</w:t>
        <w:br/>
        <w:t xml:space="preserve">        adjustment = round(total_weather_adj * 0.25, 2)</w:t>
        <w:br/>
        <w:br/>
        <w:t xml:space="preserve">    return {</w:t>
        <w:br/>
        <w:t xml:space="preserve">        "park": park_data.get("park"),</w:t>
        <w:br/>
        <w:t xml:space="preserve">        "run_factor": run_factor,</w:t>
        <w:br/>
        <w:t xml:space="preserve">        "hr_factor": hr_factor,</w:t>
        <w:br/>
        <w:t xml:space="preserve">        "weather_risk": park_data.get("weather_risk"),</w:t>
        <w:br/>
        <w:t xml:space="preserve">        "weather_adjustment": round(adjustment, 2),</w:t>
        <w:br/>
        <w:t>... [source continues in repository]</w:t>
      </w:r>
    </w:p>
    <w:p>
      <w:pPr>
        <w:pStyle w:val="Heading2"/>
        <w:keepNext/>
      </w:pPr>
      <w:r>
        <w:t>5.2 NBA</w:t>
      </w:r>
    </w:p>
    <w:p>
      <w:r>
        <w:t>Markets: Moneyline/spread/total plus first quarter.</w:t>
      </w:r>
    </w:p>
    <w:p>
      <w:r>
        <w:t>Confirmed feature set: Team ratings; home court; price; injuries; player impact; rotation protection; rest/fatigue; matchup; star impact; playoff mode and total environment.</w:t>
      </w:r>
    </w:p>
    <w:p>
      <w:pPr>
        <w:pStyle w:val="Heading3"/>
        <w:keepNext/>
      </w:pPr>
      <w:r>
        <w:t>get_nba_playoff_adjustment</w:t>
      </w:r>
    </w:p>
    <w:p>
      <w:pPr>
        <w:pStyle w:val="CodeBlock"/>
        <w:keepLines w:val="0"/>
      </w:pPr>
      <w:r>
        <w:t>def get_nba_playoff_adjustment(game, team_name, spread=None, total=None):</w:t>
        <w:br/>
        <w:t xml:space="preserve">    adjustment = 0</w:t>
        <w:br/>
        <w:t xml:space="preserve">    reasons = []</w:t>
        <w:br/>
        <w:br/>
        <w:t xml:space="preserve">    home_team = game.get("home_team")</w:t>
        <w:br/>
        <w:t xml:space="preserve">    is_home = team_name == home_team</w:t>
        <w:br/>
        <w:br/>
        <w:t xml:space="preserve">    # Playoff home court matters more</w:t>
        <w:br/>
        <w:t xml:space="preserve">    if is_home:</w:t>
        <w:br/>
        <w:t xml:space="preserve">        adjustment += 0.8</w:t>
        <w:br/>
        <w:t xml:space="preserve">        reasons.append("Playoff home-court boost")</w:t>
        <w:br/>
        <w:br/>
        <w:t xml:space="preserve">    # Underdogs become more valuable in tighter playoff games</w:t>
        <w:br/>
        <w:t xml:space="preserve">    if spread is not None:</w:t>
        <w:br/>
        <w:t xml:space="preserve">        try:</w:t>
        <w:br/>
        <w:t xml:space="preserve">            spread_value = float(spread)</w:t>
        <w:br/>
        <w:br/>
        <w:t xml:space="preserve">            if spread_value &gt; 0 and spread_value &lt;= 7.5:</w:t>
        <w:br/>
        <w:t xml:space="preserve">                adjustment += 0.7</w:t>
        <w:br/>
        <w:t xml:space="preserve">                reasons.append("Playable playoff underdog range")</w:t>
        <w:br/>
        <w:br/>
        <w:t xml:space="preserve">            if spread_value &lt; 0 and abs(spread_value) &gt;= 10:</w:t>
        <w:br/>
        <w:t xml:space="preserve">                adjustment -= 0.6</w:t>
        <w:br/>
        <w:t xml:space="preserve">                reasons.append("Large playoff favorite risk")</w:t>
        <w:br/>
        <w:br/>
        <w:t xml:space="preserve">        except Exception:</w:t>
        <w:br/>
        <w:t xml:space="preserve">            pass</w:t>
        <w:br/>
        <w:br/>
        <w:t xml:space="preserve">    # Playoff totals tend to tighten</w:t>
        <w:br/>
        <w:t xml:space="preserve">    if total is not None:</w:t>
        <w:br/>
        <w:t xml:space="preserve">        try:</w:t>
        <w:br/>
        <w:t xml:space="preserve">            total_value = float(total)</w:t>
        <w:br/>
        <w:br/>
        <w:t xml:space="preserve">            if total_value &gt;= 220:</w:t>
        <w:br/>
        <w:t xml:space="preserve">                adjustment -= 0.4</w:t>
        <w:br/>
        <w:t>... [source continues in repository]</w:t>
      </w:r>
    </w:p>
    <w:p>
      <w:pPr>
        <w:pStyle w:val="Heading3"/>
        <w:keepNext/>
      </w:pPr>
      <w:r>
        <w:t>get_nba_injury_reaction</w:t>
      </w:r>
    </w:p>
    <w:p>
      <w:pPr>
        <w:pStyle w:val="CodeBlock"/>
        <w:keepLines w:val="0"/>
      </w:pPr>
      <w:r>
        <w:t>def get_nba_injury_reaction(team):</w:t>
        <w:br/>
        <w:t xml:space="preserve">    report = NBA_INJURY_REPORT.get(</w:t>
        <w:br/>
        <w:t xml:space="preserve">        team,</w:t>
        <w:br/>
        <w:t xml:space="preserve">        {</w:t>
        <w:br/>
        <w:t xml:space="preserve">            "status": "Unknown",</w:t>
        <w:br/>
        <w:t xml:space="preserve">            "missing_players": [],</w:t>
        <w:br/>
        <w:t xml:space="preserve">            "questionable_players": [],</w:t>
        <w:br/>
        <w:t xml:space="preserve">            "minutes_restrictions": [],</w:t>
        <w:br/>
        <w:t xml:space="preserve">            "star_player_risk": "Unknown",</w:t>
        <w:br/>
        <w:t xml:space="preserve">        }</w:t>
        <w:br/>
        <w:t xml:space="preserve">    )</w:t>
        <w:br/>
        <w:br/>
        <w:t xml:space="preserve">    missing_players = report.get("missing_players", [])</w:t>
        <w:br/>
        <w:t xml:space="preserve">    questionable_players = report.get("questionable_players", [])</w:t>
        <w:br/>
        <w:t xml:space="preserve">    minutes_restrictions = report.get("minutes_restrictions", [])</w:t>
        <w:br/>
        <w:br/>
        <w:t xml:space="preserve">    adjustment = 0</w:t>
        <w:br/>
        <w:t xml:space="preserve">    notes = []</w:t>
        <w:br/>
        <w:br/>
        <w:t xml:space="preserve">    for player in missing_players:</w:t>
        <w:br/>
        <w:t xml:space="preserve">        impact = NBA_PLAYER_IMPACT.get(player, 1.0)</w:t>
        <w:br/>
        <w:t xml:space="preserve">        adjustment -= impact</w:t>
        <w:br/>
        <w:t xml:space="preserve">        notes.append(f"{player} OUT (-{impact}).")</w:t>
        <w:br/>
        <w:br/>
        <w:t xml:space="preserve">    for player in questionable_players:</w:t>
        <w:br/>
        <w:t xml:space="preserve">        impact = NBA_PLAYER_IMPACT.get(player, 1.0) * 0.45</w:t>
        <w:br/>
        <w:t xml:space="preserve">        adjustment -= impact</w:t>
        <w:br/>
        <w:t xml:space="preserve">        notes.append(f"{player} QUESTIONABLE (-{round(impact, 2)}).")</w:t>
        <w:br/>
        <w:br/>
        <w:t xml:space="preserve">    for player in minutes_restrictions:</w:t>
        <w:br/>
        <w:t xml:space="preserve">        impact = NBA_PLAYER_IMPACT.get(player, 1.0) * 0.30</w:t>
        <w:br/>
        <w:t xml:space="preserve">        adjustment -= impact</w:t>
        <w:br/>
        <w:t xml:space="preserve">        notes.append(f"{player} minutes restriction (-{round(impact, 2)}).")</w:t>
        <w:br/>
        <w:br/>
        <w:t xml:space="preserve">    if adjustment &lt;= -5:</w:t>
        <w:br/>
        <w:t>... [source continues in repository]</w:t>
      </w:r>
    </w:p>
    <w:p>
      <w:pPr>
        <w:pStyle w:val="Heading3"/>
        <w:keepNext/>
      </w:pPr>
      <w:r>
        <w:t>get_nba_rotation_protection</w:t>
      </w:r>
    </w:p>
    <w:p>
      <w:pPr>
        <w:pStyle w:val="CodeBlock"/>
        <w:keepLines w:val="0"/>
      </w:pPr>
      <w:r>
        <w:t>def get_nba_rotation_protection(team):</w:t>
        <w:br/>
        <w:t xml:space="preserve">    rotation = NBA_PROJECTED_ROTATIONS.get(</w:t>
        <w:br/>
        <w:t xml:space="preserve">        team,</w:t>
        <w:br/>
        <w:t xml:space="preserve">        {</w:t>
        <w:br/>
        <w:t xml:space="preserve">            "projected_starters": [],</w:t>
        <w:br/>
        <w:t xml:space="preserve">            "confirmed_starters": [],</w:t>
        <w:br/>
        <w:t xml:space="preserve">            "bench_depth_score": 75,</w:t>
        <w:br/>
        <w:t xml:space="preserve">            "rotation_status": "Unknown",</w:t>
        <w:br/>
        <w:t xml:space="preserve">        }</w:t>
        <w:br/>
        <w:t xml:space="preserve">    )</w:t>
        <w:br/>
        <w:br/>
        <w:t xml:space="preserve">    projected = rotation.get("projected_starters", [])</w:t>
        <w:br/>
        <w:t xml:space="preserve">    confirmed = rotation.get("confirmed_starters", [])</w:t>
        <w:br/>
        <w:t xml:space="preserve">    bench_depth_score = rotation.get("bench_depth_score", 75)</w:t>
        <w:br/>
        <w:t xml:space="preserve">    rotation_status = rotation.get("rotation_status", "Unknown")</w:t>
        <w:br/>
        <w:br/>
        <w:t xml:space="preserve">    starter_changes = []</w:t>
        <w:br/>
        <w:br/>
        <w:t xml:space="preserve">    if confirmed:</w:t>
        <w:br/>
        <w:t xml:space="preserve">        for player in projected:</w:t>
        <w:br/>
        <w:t xml:space="preserve">            if player not in confirmed:</w:t>
        <w:br/>
        <w:t xml:space="preserve">                starter_changes.append(player)</w:t>
        <w:br/>
        <w:br/>
        <w:t xml:space="preserve">    adjustment = 0</w:t>
        <w:br/>
        <w:t xml:space="preserve">    notes = []</w:t>
        <w:br/>
        <w:br/>
        <w:t xml:space="preserve">    if confirmed and starter_changes:</w:t>
        <w:br/>
        <w:t xml:space="preserve">        for player in starter_changes:</w:t>
        <w:br/>
        <w:t xml:space="preserve">            impact = NBA_PLAYER_IMPACT.get(player, 1.0)</w:t>
        <w:br/>
        <w:t xml:space="preserve">            adjustment -= impact * 0.35</w:t>
        <w:br/>
        <w:t xml:space="preserve">            notes.append(</w:t>
        <w:br/>
        <w:t xml:space="preserve">                f"{player} missing from confirmed starters "</w:t>
        <w:br/>
        <w:t xml:space="preserve">                f"(-{round(impact * 0.35, 2)})."</w:t>
        <w:br/>
        <w:t xml:space="preserve">            )</w:t>
        <w:br/>
        <w:br/>
        <w:t>... [source continues in repository]</w:t>
      </w:r>
    </w:p>
    <w:p>
      <w:pPr>
        <w:pStyle w:val="Heading3"/>
        <w:keepNext/>
      </w:pPr>
      <w:r>
        <w:t>get_nba_rest_fatigue</w:t>
      </w:r>
    </w:p>
    <w:p>
      <w:pPr>
        <w:pStyle w:val="CodeBlock"/>
        <w:keepLines w:val="0"/>
      </w:pPr>
      <w:r>
        <w:t>def get_nba_rest_fatigue(team):</w:t>
        <w:br/>
        <w:t xml:space="preserve">    profile = NBA_REST_PROFILE.get(</w:t>
        <w:br/>
        <w:t xml:space="preserve">        team,</w:t>
        <w:br/>
        <w:t xml:space="preserve">        {</w:t>
        <w:br/>
        <w:t xml:space="preserve">            "back_to_back": False,</w:t>
        <w:br/>
        <w:t xml:space="preserve">            "three_in_four": False,</w:t>
        <w:br/>
        <w:t xml:space="preserve">            "travel_spot": "Unknown",</w:t>
        <w:br/>
        <w:t xml:space="preserve">            "rest_days": 1,</w:t>
        <w:br/>
        <w:t xml:space="preserve">            "opponent_rest_days": 1,</w:t>
        <w:br/>
        <w:t xml:space="preserve">        }</w:t>
        <w:br/>
        <w:t xml:space="preserve">    )</w:t>
        <w:br/>
        <w:br/>
        <w:t xml:space="preserve">    adjustment = 0</w:t>
        <w:br/>
        <w:t xml:space="preserve">    notes = []</w:t>
        <w:br/>
        <w:br/>
        <w:t xml:space="preserve">    back_to_back = profile.get("back_to_back", False)</w:t>
        <w:br/>
        <w:t xml:space="preserve">    three_in_four = profile.get("three_in_four", False)</w:t>
        <w:br/>
        <w:t xml:space="preserve">    travel_spot = profile.get("travel_spot", "Unknown")</w:t>
        <w:br/>
        <w:t xml:space="preserve">    rest_days = int(profile.get("rest_days", 1) or 1)</w:t>
        <w:br/>
        <w:t xml:space="preserve">    opponent_rest_days = int(profile.get("opponent_rest_days", 1) or 1)</w:t>
        <w:br/>
        <w:br/>
        <w:t xml:space="preserve">    if back_to_back:</w:t>
        <w:br/>
        <w:t xml:space="preserve">        adjustment -= 1.0</w:t>
        <w:br/>
        <w:t xml:space="preserve">        notes.append("Team is on a back-to-back (-1.0).")</w:t>
        <w:br/>
        <w:br/>
        <w:t xml:space="preserve">    if three_in_four:</w:t>
        <w:br/>
        <w:t xml:space="preserve">        adjustment -= 0.8</w:t>
        <w:br/>
        <w:t xml:space="preserve">        notes.append("Team is playing 3 games in 4 nights (-0.8).")</w:t>
        <w:br/>
        <w:br/>
        <w:t xml:space="preserve">    if travel_spot == "Long Travel":</w:t>
        <w:br/>
        <w:t xml:space="preserve">        adjustment -= 0.7</w:t>
        <w:br/>
        <w:t xml:space="preserve">        notes.append("Long travel spot creates fatigue risk (-0.7).")</w:t>
        <w:br/>
        <w:t xml:space="preserve">    elif travel_spot == "Home Stand":</w:t>
        <w:br/>
        <w:t xml:space="preserve">        adjustment += 0.3</w:t>
        <w:br/>
        <w:t xml:space="preserve">        notes.append("Home stand creates stability boost (+0.3).")</w:t>
        <w:br/>
        <w:t>... [source continues in repository]</w:t>
      </w:r>
    </w:p>
    <w:p>
      <w:pPr>
        <w:pStyle w:val="Heading2"/>
        <w:keepNext/>
      </w:pPr>
      <w:r>
        <w:t>5.3 NFL</w:t>
      </w:r>
    </w:p>
    <w:p>
      <w:r>
        <w:t>Markets: Moneyline, spread, totals.</w:t>
      </w:r>
    </w:p>
    <w:p>
      <w:r>
        <w:t>Confirmed feature set: Team ratings, opponent comparison, home-field context, price profile, sharp signals, sportsbook weighting, market timing, final universal intelligence.</w:t>
      </w:r>
    </w:p>
    <w:p>
      <w:pPr>
        <w:pStyle w:val="Heading2"/>
        <w:keepNext/>
      </w:pPr>
      <w:r>
        <w:t>5.4 NHL</w:t>
      </w:r>
    </w:p>
    <w:p>
      <w:r>
        <w:t>Markets: Moneyline, puck line, totals.</w:t>
      </w:r>
    </w:p>
    <w:p>
      <w:r>
        <w:t>Confirmed feature set: Team/opponent ratings, home-ice adjustment, price adjustment/profile, sportsbook sharpness, market strength and universal intelligence.</w:t>
      </w:r>
    </w:p>
    <w:p>
      <w:pPr>
        <w:pStyle w:val="Heading2"/>
        <w:keepNext/>
      </w:pPr>
      <w:r>
        <w:t>5.5 WNBA</w:t>
      </w:r>
    </w:p>
    <w:p>
      <w:r>
        <w:t>Markets: Moneyline/spread/total.</w:t>
      </w:r>
    </w:p>
    <w:p>
      <w:r>
        <w:t>Confirmed feature set: Versioned team profiles, matchup adjustment, inferred selected team, price and universal market enrichment.</w:t>
      </w:r>
    </w:p>
    <w:p>
      <w:pPr>
        <w:pStyle w:val="Heading3"/>
        <w:keepNext/>
      </w:pPr>
      <w:r>
        <w:t>get_wnba_profile_v2</w:t>
      </w:r>
    </w:p>
    <w:p>
      <w:pPr>
        <w:pStyle w:val="CodeBlock"/>
        <w:keepLines w:val="0"/>
      </w:pPr>
      <w:r>
        <w:t>def get_wnba_profile_v2(team):</w:t>
        <w:br/>
        <w:t xml:space="preserve">    base = WNBA_TEAM_RATINGS.get(team, 76)</w:t>
        <w:br/>
        <w:t xml:space="preserve">    profile = WNBA_ADVANCED_TEAM_PROFILES.get(team, {</w:t>
        <w:br/>
        <w:t xml:space="preserve">        "off": base,</w:t>
        <w:br/>
        <w:t xml:space="preserve">        "def": base,</w:t>
        <w:br/>
        <w:t xml:space="preserve">        "pace": 79,</w:t>
        <w:br/>
        <w:t xml:space="preserve">        "form": base,</w:t>
        <w:br/>
        <w:t xml:space="preserve">        "reb": base,</w:t>
        <w:br/>
        <w:t xml:space="preserve">        "to": base,</w:t>
        <w:br/>
        <w:t xml:space="preserve">        "inj": 0,</w:t>
        <w:br/>
        <w:t xml:space="preserve">    })</w:t>
        <w:br/>
        <w:br/>
        <w:t xml:space="preserve">    return {</w:t>
        <w:br/>
        <w:t xml:space="preserve">        "wnba_team_rating_v2": base,</w:t>
        <w:br/>
        <w:t xml:space="preserve">        "wnba_offensive_rating": profile.get("off", base),</w:t>
        <w:br/>
        <w:t xml:space="preserve">        "wnba_defensive_rating": profile.get("def", base),</w:t>
        <w:br/>
        <w:t xml:space="preserve">        "wnba_pace_rating": profile.get("pace", 79),</w:t>
        <w:br/>
        <w:t xml:space="preserve">        "wnba_recent_form_rating": profile.get("form", base),</w:t>
        <w:br/>
        <w:t xml:space="preserve">        "wnba_rebounding_rating": profile.get("reb", base),</w:t>
        <w:br/>
        <w:t xml:space="preserve">        "wnba_turnover_rating": profile.get("to", base),</w:t>
        <w:br/>
        <w:t xml:space="preserve">        "wnba_injury_adjustment": profile.get("inj", 0),</w:t>
        <w:br/>
        <w:t xml:space="preserve">    }</w:t>
      </w:r>
    </w:p>
    <w:p>
      <w:pPr>
        <w:pStyle w:val="Heading3"/>
        <w:keepNext/>
      </w:pPr>
      <w:r>
        <w:t>parse_wnba_teams_v2</w:t>
      </w:r>
    </w:p>
    <w:p>
      <w:pPr>
        <w:pStyle w:val="CodeBlock"/>
        <w:keepLines w:val="0"/>
      </w:pPr>
      <w:r>
        <w:t>def parse_wnba_teams_v2(play):</w:t>
        <w:br/>
        <w:t xml:space="preserve">    game = str(play.get("game") or "")</w:t>
        <w:br/>
        <w:t xml:space="preserve">    if " vs " in game:</w:t>
        <w:br/>
        <w:t xml:space="preserve">        away, home = game.split(" vs ", 1)</w:t>
        <w:br/>
        <w:t xml:space="preserve">        return away.strip(), home.strip()</w:t>
        <w:br/>
        <w:t xml:space="preserve">    if " at " in game:</w:t>
        <w:br/>
        <w:t xml:space="preserve">        away, home = game.split(" at ", 1)</w:t>
        <w:br/>
        <w:t xml:space="preserve">        return away.strip(), home.strip()</w:t>
        <w:br/>
        <w:t xml:space="preserve">    return "", ""</w:t>
      </w:r>
    </w:p>
    <w:p>
      <w:pPr>
        <w:pStyle w:val="Heading3"/>
        <w:keepNext/>
      </w:pPr>
      <w:r>
        <w:t>infer_wnba_pick_team_v2</w:t>
      </w:r>
    </w:p>
    <w:p>
      <w:pPr>
        <w:pStyle w:val="CodeBlock"/>
        <w:keepLines w:val="0"/>
      </w:pPr>
      <w:r>
        <w:t>def infer_wnba_pick_team_v2(play, away, home):</w:t>
        <w:br/>
        <w:t xml:space="preserve">    pick = str(play.get("pick") or "")</w:t>
        <w:br/>
        <w:t xml:space="preserve">    if away and away.lower() in pick.lower():</w:t>
        <w:br/>
        <w:t xml:space="preserve">        return away</w:t>
        <w:br/>
        <w:t xml:space="preserve">    if home and home.lower() in pick.lower():</w:t>
        <w:br/>
        <w:t xml:space="preserve">        return home</w:t>
        <w:br/>
        <w:t xml:space="preserve">    return ""</w:t>
      </w:r>
    </w:p>
    <w:p>
      <w:pPr>
        <w:pStyle w:val="Heading3"/>
        <w:keepNext/>
      </w:pPr>
      <w:r>
        <w:t>enhance_wnba_play_v2</w:t>
      </w:r>
    </w:p>
    <w:p>
      <w:pPr>
        <w:pStyle w:val="CodeBlock"/>
        <w:keepLines w:val="0"/>
      </w:pPr>
      <w:r>
        <w:t>def enhance_wnba_play_v2(play):</w:t>
        <w:br/>
        <w:t xml:space="preserve">    if play.get("sport") != "WNBA":</w:t>
        <w:br/>
        <w:t xml:space="preserve">        return play</w:t>
        <w:br/>
        <w:br/>
        <w:t xml:space="preserve">    away, home = parse_wnba_teams_v2(play)</w:t>
        <w:br/>
        <w:t xml:space="preserve">    pick_team = infer_wnba_pick_team_v2(play, away, home)</w:t>
        <w:br/>
        <w:t xml:space="preserve">    opponent = home if pick_team == away else away if pick_team == home else ""</w:t>
        <w:br/>
        <w:br/>
        <w:t xml:space="preserve">    pick_profile = get_wnba_profile_v2(pick_team) if pick_team else {}</w:t>
        <w:br/>
        <w:t xml:space="preserve">    opp_profile = get_wnba_profile_v2(opponent) if opponent else {}</w:t>
        <w:br/>
        <w:br/>
        <w:t xml:space="preserve">    adjustment = 0</w:t>
        <w:br/>
        <w:t xml:space="preserve">    notes = []</w:t>
        <w:br/>
        <w:br/>
        <w:t xml:space="preserve">    if pick_profile and opp_profile:</w:t>
        <w:br/>
        <w:t xml:space="preserve">        rating_diff = pick_profile["wnba_team_rating_v2"] - opp_profile["wnba_team_rating_v2"]</w:t>
        <w:br/>
        <w:t xml:space="preserve">        off_def_edge = pick_profile["wnba_offensive_rating"] - opp_profile["wnba_defensive_rating"]</w:t>
        <w:br/>
        <w:t xml:space="preserve">        form_diff = pick_profile["wnba_recent_form_rating"] - opp_profile["wnba_recent_form_rating"]</w:t>
        <w:br/>
        <w:t xml:space="preserve">        possession_edge = (</w:t>
        <w:br/>
        <w:t xml:space="preserve">            pick_profile["wnba_rebounding_rating"]</w:t>
        <w:br/>
        <w:t xml:space="preserve">            + pick_profile["wnba_turnover_rating"]</w:t>
        <w:br/>
        <w:t xml:space="preserve">            - opp_profile["wnba_rebounding_rating"]</w:t>
        <w:br/>
        <w:t xml:space="preserve">            - opp_profile["wnba_turnover_rating"]</w:t>
        <w:br/>
        <w:t xml:space="preserve">        ) / 2</w:t>
        <w:br/>
        <w:br/>
        <w:t xml:space="preserve">        adjustment += rating_diff * 0.055</w:t>
        <w:br/>
        <w:t xml:space="preserve">        adjustment += off_def_edge * 0.035</w:t>
        <w:br/>
        <w:t xml:space="preserve">        adjustment += form_diff * 0.035</w:t>
        <w:br/>
        <w:t xml:space="preserve">        adjustment += possession_edge * 0.025</w:t>
        <w:br/>
        <w:t xml:space="preserve">        adjustment += pick_profile.get("wnba_injury_adjustment", 0)</w:t>
        <w:br/>
        <w:br/>
        <w:t xml:space="preserve">        if pick_team == home:</w:t>
        <w:br/>
        <w:t xml:space="preserve">            adjustment += 1.1</w:t>
        <w:br/>
        <w:t xml:space="preserve">            notes.append("WNBA home-court advantage applied.")</w:t>
        <w:br/>
        <w:br/>
        <w:t>... [source continues in repository]</w:t>
      </w:r>
    </w:p>
    <w:p>
      <w:pPr>
        <w:pStyle w:val="Heading2"/>
        <w:keepNext/>
      </w:pPr>
      <w:r>
        <w:t>5.6 NCAAF</w:t>
      </w:r>
    </w:p>
    <w:p>
      <w:r>
        <w:t>Markets: Moneyline/spread/total.</w:t>
      </w:r>
    </w:p>
    <w:p>
      <w:r>
        <w:t>Confirmed feature set: Sport-specific event/market parsing, ratings and market calculations, followed by shared finalization.</w:t>
      </w:r>
    </w:p>
    <w:p>
      <w:pPr>
        <w:pStyle w:val="Heading2"/>
        <w:keepNext/>
      </w:pPr>
      <w:r>
        <w:t>5.7 NCAAMB</w:t>
      </w:r>
    </w:p>
    <w:p>
      <w:r>
        <w:t>Markets: Moneyline/spread/total.</w:t>
      </w:r>
    </w:p>
    <w:p>
      <w:r>
        <w:t>Confirmed feature set: Team profile, matchup adjustment, team parsing, selected-team inference, and enhanced universal play fields.</w:t>
      </w:r>
    </w:p>
    <w:p>
      <w:pPr>
        <w:pStyle w:val="Heading3"/>
        <w:keepNext/>
      </w:pPr>
      <w:r>
        <w:t>get_ncaamb_profile</w:t>
      </w:r>
    </w:p>
    <w:p>
      <w:pPr>
        <w:pStyle w:val="CodeBlock"/>
        <w:keepLines w:val="0"/>
      </w:pPr>
      <w:r>
        <w:t>def get_ncaamb_profile(team):</w:t>
        <w:br/>
        <w:t xml:space="preserve">    base_rating = NCAAMB_TEAM_RATINGS.get(team, 74)</w:t>
        <w:br/>
        <w:br/>
        <w:t xml:space="preserve">    default_profile = {</w:t>
        <w:br/>
        <w:t xml:space="preserve">        "off": base_rating,</w:t>
        <w:br/>
        <w:t xml:space="preserve">        "def": base_rating,</w:t>
        <w:br/>
        <w:t xml:space="preserve">        "tempo": 70,</w:t>
        <w:br/>
        <w:t xml:space="preserve">        "sos": 74,</w:t>
        <w:br/>
        <w:t xml:space="preserve">        "form": base_rating,</w:t>
        <w:br/>
        <w:t xml:space="preserve">        "efg": base_rating,</w:t>
        <w:br/>
        <w:t xml:space="preserve">        "reb": base_rating,</w:t>
        <w:br/>
        <w:t xml:space="preserve">        "to": base_rating,</w:t>
        <w:br/>
        <w:t xml:space="preserve">        "ft": base_rating,</w:t>
        <w:br/>
        <w:t xml:space="preserve">    }</w:t>
        <w:br/>
        <w:br/>
        <w:t xml:space="preserve">    profile = NCAAMB_ADVANCED_TEAM_PROFILES.get(team, default_profile)</w:t>
        <w:br/>
        <w:br/>
        <w:t xml:space="preserve">    return {</w:t>
        <w:br/>
        <w:t xml:space="preserve">        "ncaamb_team_rating": base_rating,</w:t>
        <w:br/>
        <w:t xml:space="preserve">        "ncaamb_offensive_efficiency": profile.get("off", base_rating),</w:t>
        <w:br/>
        <w:t xml:space="preserve">        "ncaamb_defensive_efficiency": profile.get("def", base_rating),</w:t>
        <w:br/>
        <w:t xml:space="preserve">        "ncaamb_tempo_rating": profile.get("tempo", 70),</w:t>
        <w:br/>
        <w:t xml:space="preserve">        "ncaamb_strength_of_schedule": profile.get("sos", 74),</w:t>
        <w:br/>
        <w:t xml:space="preserve">        "ncaamb_recent_form": profile.get("form", base_rating),</w:t>
        <w:br/>
        <w:t xml:space="preserve">        "ncaamb_effective_fg": profile.get("efg", base_rating),</w:t>
        <w:br/>
        <w:t xml:space="preserve">        "ncaamb_rebounding_rate": profile.get("reb", base_rating),</w:t>
        <w:br/>
        <w:t xml:space="preserve">        "ncaamb_turnover_rating": profile.get("to", base_rating),</w:t>
        <w:br/>
        <w:t xml:space="preserve">        "ncaamb_free_throw_rate": profile.get("ft", base_rating),</w:t>
        <w:br/>
        <w:t xml:space="preserve">    }</w:t>
      </w:r>
    </w:p>
    <w:p>
      <w:pPr>
        <w:pStyle w:val="Heading3"/>
        <w:keepNext/>
      </w:pPr>
      <w:r>
        <w:t>parse_ncaamb_teams</w:t>
      </w:r>
    </w:p>
    <w:p>
      <w:pPr>
        <w:pStyle w:val="CodeBlock"/>
        <w:keepLines w:val="0"/>
      </w:pPr>
      <w:r>
        <w:t>def parse_ncaamb_teams(play):</w:t>
        <w:br/>
        <w:t xml:space="preserve">    game = str(play.get("game") or play.get("matchup") or "")</w:t>
        <w:br/>
        <w:br/>
        <w:t xml:space="preserve">    if " vs " in game:</w:t>
        <w:br/>
        <w:t xml:space="preserve">        parts = game.split(" vs ", 1)</w:t>
        <w:br/>
        <w:t xml:space="preserve">    elif " at " in game:</w:t>
        <w:br/>
        <w:t xml:space="preserve">        parts = game.split(" at ", 1)</w:t>
        <w:br/>
        <w:t xml:space="preserve">    else:</w:t>
        <w:br/>
        <w:t xml:space="preserve">        return "", ""</w:t>
        <w:br/>
        <w:br/>
        <w:t xml:space="preserve">    away = parts[0].strip()</w:t>
        <w:br/>
        <w:t xml:space="preserve">    home = parts[1].strip()</w:t>
        <w:br/>
        <w:t xml:space="preserve">    return away, home</w:t>
      </w:r>
    </w:p>
    <w:p>
      <w:pPr>
        <w:pStyle w:val="Heading3"/>
        <w:keepNext/>
      </w:pPr>
      <w:r>
        <w:t>infer_ncaamb_pick_team</w:t>
      </w:r>
    </w:p>
    <w:p>
      <w:pPr>
        <w:pStyle w:val="CodeBlock"/>
        <w:keepLines w:val="0"/>
      </w:pPr>
      <w:r>
        <w:t>def infer_ncaamb_pick_team(play, away_team, home_team):</w:t>
        <w:br/>
        <w:t xml:space="preserve">    pick = str(play.get("pick") or "")</w:t>
        <w:br/>
        <w:br/>
        <w:t xml:space="preserve">    if away_team and away_team.lower() in pick.lower():</w:t>
        <w:br/>
        <w:t xml:space="preserve">        return away_team</w:t>
        <w:br/>
        <w:br/>
        <w:t xml:space="preserve">    if home_team and home_team.lower() in pick.lower():</w:t>
        <w:br/>
        <w:t xml:space="preserve">        return home_team</w:t>
        <w:br/>
        <w:br/>
        <w:t xml:space="preserve">    return ""</w:t>
      </w:r>
    </w:p>
    <w:p>
      <w:pPr>
        <w:pStyle w:val="Heading3"/>
        <w:keepNext/>
      </w:pPr>
      <w:r>
        <w:t>get_ncaamb_matchup_adjustment</w:t>
      </w:r>
    </w:p>
    <w:p>
      <w:pPr>
        <w:pStyle w:val="CodeBlock"/>
        <w:keepLines w:val="0"/>
      </w:pPr>
      <w:r>
        <w:t>def get_ncaamb_matchup_adjustment(play):</w:t>
        <w:br/>
        <w:t xml:space="preserve">    away_team, home_team = parse_ncaamb_teams(play)</w:t>
        <w:br/>
        <w:t xml:space="preserve">    pick_team = infer_ncaamb_pick_team(play, away_team, home_team)</w:t>
        <w:br/>
        <w:br/>
        <w:t xml:space="preserve">    if not away_team or not home_team:</w:t>
        <w:br/>
        <w:t xml:space="preserve">        return {</w:t>
        <w:br/>
        <w:t xml:space="preserve">            "ncaamb_adjustment": 0,</w:t>
        <w:br/>
        <w:t xml:space="preserve">            "ncaamb_notes": ["Unable to parse matchup teams."],</w:t>
        <w:br/>
        <w:t xml:space="preserve">        }</w:t>
        <w:br/>
        <w:br/>
        <w:t xml:space="preserve">    away_profile = get_ncaamb_profile(away_team)</w:t>
        <w:br/>
        <w:t xml:space="preserve">    home_profile = get_ncaamb_profile(home_team)</w:t>
        <w:br/>
        <w:br/>
        <w:t xml:space="preserve">    pick_profile = get_ncaamb_profile(pick_team) if pick_team else None</w:t>
        <w:br/>
        <w:t xml:space="preserve">    opp_team = home_team if pick_team == away_team else away_team if pick_team == home_team else ""</w:t>
        <w:br/>
        <w:t xml:space="preserve">    opp_profile = get_ncaamb_profile(opp_team) if opp_team else None</w:t>
        <w:br/>
        <w:br/>
        <w:t xml:space="preserve">    combined_tempo = round(</w:t>
        <w:br/>
        <w:t xml:space="preserve">        (</w:t>
        <w:br/>
        <w:t xml:space="preserve">            away_profile.get("ncaamb_tempo_rating", 70)</w:t>
        <w:br/>
        <w:t xml:space="preserve">            + home_profile.get("ncaamb_tempo_rating", 70)</w:t>
        <w:br/>
        <w:t xml:space="preserve">        )</w:t>
        <w:br/>
        <w:t xml:space="preserve">        / 2,</w:t>
        <w:br/>
        <w:t xml:space="preserve">        2,</w:t>
        <w:br/>
        <w:t xml:space="preserve">    )</w:t>
        <w:br/>
        <w:br/>
        <w:t xml:space="preserve">    total_environment = "Neutral"</w:t>
        <w:br/>
        <w:t xml:space="preserve">    totals_adjustment = 0</w:t>
        <w:br/>
        <w:br/>
        <w:t xml:space="preserve">    if combined_tempo &gt;= 74:</w:t>
        <w:br/>
        <w:t xml:space="preserve">        total_environment = "Fast Pace"</w:t>
        <w:br/>
        <w:t xml:space="preserve">        totals_adjustment = 0.65</w:t>
        <w:br/>
        <w:t xml:space="preserve">    elif combined_tempo &lt;= 67:</w:t>
        <w:br/>
        <w:t xml:space="preserve">        total_environment = "Slow Pace"</w:t>
        <w:br/>
        <w:t xml:space="preserve">        totals_adjustment = -0.55</w:t>
        <w:br/>
        <w:t>... [source continues in repository]</w:t>
      </w:r>
    </w:p>
    <w:p>
      <w:pPr>
        <w:pStyle w:val="Heading2"/>
        <w:keepNext/>
      </w:pPr>
      <w:r>
        <w:t>5.8 Soccer</w:t>
      </w:r>
    </w:p>
    <w:p>
      <w:r>
        <w:t>Markets: Moneyline/three-way, spreads, totals and contextual markets.</w:t>
      </w:r>
    </w:p>
    <w:p>
      <w:r>
        <w:t>Confirmed feature set: Team profiles and ratings; draw logic; competition context; World Cup host adjustment; rest/travel; pressure; goal environment; market naming.</w:t>
      </w:r>
    </w:p>
    <w:p>
      <w:pPr>
        <w:pStyle w:val="Heading3"/>
        <w:keepNext/>
      </w:pPr>
      <w:r>
        <w:t>get_soccer_team_profile</w:t>
      </w:r>
    </w:p>
    <w:p>
      <w:pPr>
        <w:pStyle w:val="CodeBlock"/>
        <w:keepLines w:val="0"/>
      </w:pPr>
      <w:r>
        <w:t>def get_soccer_team_profile(team):</w:t>
        <w:br/>
        <w:t xml:space="preserve">    rating = get_soccer_team_rating(team)</w:t>
        <w:br/>
        <w:br/>
        <w:t xml:space="preserve">    if rating &gt;= 91:</w:t>
        <w:br/>
        <w:t xml:space="preserve">        tier = "Elite"</w:t>
        <w:br/>
        <w:t xml:space="preserve">        attack = 90</w:t>
        <w:br/>
        <w:t xml:space="preserve">        defense = 88</w:t>
        <w:br/>
        <w:t xml:space="preserve">        form = 86</w:t>
        <w:br/>
        <w:t xml:space="preserve">    elif rating &gt;= 86:</w:t>
        <w:br/>
        <w:t xml:space="preserve">        tier = "Strong"</w:t>
        <w:br/>
        <w:t xml:space="preserve">        attack = 84</w:t>
        <w:br/>
        <w:t xml:space="preserve">        defense = 82</w:t>
        <w:br/>
        <w:t xml:space="preserve">        form = 80</w:t>
        <w:br/>
        <w:t xml:space="preserve">    elif rating &gt;= 80:</w:t>
        <w:br/>
        <w:t xml:space="preserve">        tier = "Average"</w:t>
        <w:br/>
        <w:t xml:space="preserve">        attack = 78</w:t>
        <w:br/>
        <w:t xml:space="preserve">        defense = 76</w:t>
        <w:br/>
        <w:t xml:space="preserve">        form = 75</w:t>
        <w:br/>
        <w:t xml:space="preserve">    elif rating &gt;= 74:</w:t>
        <w:br/>
        <w:t xml:space="preserve">        tier = "Weak"</w:t>
        <w:br/>
        <w:t xml:space="preserve">        attack = 72</w:t>
        <w:br/>
        <w:t xml:space="preserve">        defense = 71</w:t>
        <w:br/>
        <w:t xml:space="preserve">        form = 70</w:t>
        <w:br/>
        <w:t xml:space="preserve">    else:</w:t>
        <w:br/>
        <w:t xml:space="preserve">        tier = "Very Weak"</w:t>
        <w:br/>
        <w:t xml:space="preserve">        attack = 68</w:t>
        <w:br/>
        <w:t xml:space="preserve">        defense = 67</w:t>
        <w:br/>
        <w:t xml:space="preserve">        form = 68</w:t>
        <w:br/>
        <w:br/>
        <w:t xml:space="preserve">    return {</w:t>
        <w:br/>
        <w:t xml:space="preserve">        "soccer_team_rating": rating,</w:t>
        <w:br/>
        <w:t xml:space="preserve">        "soccer_team_tier": tier,</w:t>
        <w:br/>
        <w:t xml:space="preserve">        "soccer_attack_rating": attack,</w:t>
        <w:br/>
        <w:t xml:space="preserve">        "soccer_defense_rating": defense,</w:t>
        <w:br/>
        <w:t xml:space="preserve">        "soccer_form_rating": form,</w:t>
        <w:br/>
        <w:t>... [source continues in repository]</w:t>
      </w:r>
    </w:p>
    <w:p>
      <w:pPr>
        <w:pStyle w:val="Heading3"/>
        <w:keepNext/>
      </w:pPr>
      <w:r>
        <w:t>get_soccer_context_adjustment</w:t>
      </w:r>
    </w:p>
    <w:p>
      <w:pPr>
        <w:pStyle w:val="CodeBlock"/>
        <w:keepLines w:val="0"/>
      </w:pPr>
      <w:r>
        <w:t>def get_soccer_context_adjustment(sport_key, market_key, pick_name, odds, rating_diff):</w:t>
        <w:br/>
        <w:t xml:space="preserve">    tournament_mode = sport_key in [</w:t>
        <w:br/>
        <w:t xml:space="preserve">        "soccer_fifa_world_cup",</w:t>
        <w:br/>
        <w:t xml:space="preserve">        "soccer_uefa_champs_league",</w:t>
        <w:br/>
        <w:t xml:space="preserve">    ]</w:t>
        <w:br/>
        <w:br/>
        <w:t xml:space="preserve">    adjustment = 0</w:t>
        <w:br/>
        <w:t xml:space="preserve">    notes = []</w:t>
        <w:br/>
        <w:br/>
        <w:t xml:space="preserve">    if tournament_mode:</w:t>
        <w:br/>
        <w:t xml:space="preserve">        adjustment += 0.35</w:t>
        <w:br/>
        <w:t xml:space="preserve">        notes.append("Tournament match intensity adjustment.")</w:t>
        <w:br/>
        <w:br/>
        <w:t xml:space="preserve">    if pick_name == "Draw":</w:t>
        <w:br/>
        <w:t xml:space="preserve">        if abs(rating_diff) &lt;= 4:</w:t>
        <w:br/>
        <w:t xml:space="preserve">            adjustment += 1.2</w:t>
        <w:br/>
        <w:t xml:space="preserve">            notes.append("Balanced matchup increases draw probability.")</w:t>
        <w:br/>
        <w:t xml:space="preserve">        elif abs(rating_diff) &gt;= 12:</w:t>
        <w:br/>
        <w:t xml:space="preserve">            adjustment -= 1.0</w:t>
        <w:br/>
        <w:t xml:space="preserve">            notes.append("Large team gap reduces draw probability.")</w:t>
        <w:br/>
        <w:br/>
        <w:t xml:space="preserve">    if odds is not None:</w:t>
        <w:br/>
        <w:t xml:space="preserve">        try:</w:t>
        <w:br/>
        <w:t xml:space="preserve">            odds_value = int(odds)</w:t>
        <w:br/>
        <w:br/>
        <w:t xml:space="preserve">            if odds_value &lt;= -220:</w:t>
        <w:br/>
        <w:t xml:space="preserve">                adjustment -= 0.8</w:t>
        <w:br/>
        <w:t xml:space="preserve">                notes.append("Heavy favorite price protection.")</w:t>
        <w:br/>
        <w:t xml:space="preserve">            elif odds_value &gt;= 180:</w:t>
        <w:br/>
        <w:t xml:space="preserve">                adjustment += 0.35</w:t>
        <w:br/>
        <w:t xml:space="preserve">                notes.append("Plus-money upside adjustment.")</w:t>
        <w:br/>
        <w:t xml:space="preserve">        except Exception:</w:t>
        <w:br/>
        <w:t xml:space="preserve">            pass</w:t>
        <w:br/>
        <w:br/>
        <w:t xml:space="preserve">    if market_key == "totals":</w:t>
        <w:br/>
        <w:t>... [source continues in repository]</w:t>
      </w:r>
    </w:p>
    <w:p>
      <w:pPr>
        <w:pStyle w:val="Heading3"/>
        <w:keepNext/>
      </w:pPr>
      <w:r>
        <w:t>get_soccer_total_environment</w:t>
      </w:r>
    </w:p>
    <w:p>
      <w:pPr>
        <w:pStyle w:val="CodeBlock"/>
        <w:keepLines w:val="0"/>
      </w:pPr>
      <w:r>
        <w:t>def get_soccer_total_environment(home_team, away_team):</w:t>
        <w:br/>
        <w:t xml:space="preserve">    home_profile = get_soccer_team_profile(home_team)</w:t>
        <w:br/>
        <w:t xml:space="preserve">    away_profile = get_soccer_team_profile(away_team)</w:t>
        <w:br/>
        <w:br/>
        <w:t xml:space="preserve">    attack_average = round(</w:t>
        <w:br/>
        <w:t xml:space="preserve">        (</w:t>
        <w:br/>
        <w:t xml:space="preserve">            home_profile.get("soccer_attack_rating", 75)</w:t>
        <w:br/>
        <w:t xml:space="preserve">            + away_profile.get("soccer_attack_rating", 75)</w:t>
        <w:br/>
        <w:t xml:space="preserve">        ) / 2,</w:t>
        <w:br/>
        <w:t xml:space="preserve">        2</w:t>
        <w:br/>
        <w:t xml:space="preserve">    )</w:t>
        <w:br/>
        <w:br/>
        <w:t xml:space="preserve">    defense_average = round(</w:t>
        <w:br/>
        <w:t xml:space="preserve">        (</w:t>
        <w:br/>
        <w:t xml:space="preserve">            home_profile.get("soccer_defense_rating", 75)</w:t>
        <w:br/>
        <w:t xml:space="preserve">            + away_profile.get("soccer_defense_rating", 75)</w:t>
        <w:br/>
        <w:t xml:space="preserve">        ) / 2,</w:t>
        <w:br/>
        <w:t xml:space="preserve">        2</w:t>
        <w:br/>
        <w:t xml:space="preserve">    )</w:t>
        <w:br/>
        <w:br/>
        <w:t xml:space="preserve">    btts_score = round(</w:t>
        <w:br/>
        <w:t xml:space="preserve">        (attack_average - defense_average) + 50,</w:t>
        <w:br/>
        <w:t xml:space="preserve">        2</w:t>
        <w:br/>
        <w:t xml:space="preserve">    )</w:t>
        <w:br/>
        <w:br/>
        <w:t xml:space="preserve">    if btts_score &gt;= 55:</w:t>
        <w:br/>
        <w:t xml:space="preserve">        total_environment = "Goal Friendly"</w:t>
        <w:br/>
        <w:t xml:space="preserve">        total_adjustment = 0.8</w:t>
        <w:br/>
        <w:t xml:space="preserve">    elif btts_score &lt;= 47:</w:t>
        <w:br/>
        <w:t xml:space="preserve">        total_environment = "Under Lean"</w:t>
        <w:br/>
        <w:t xml:space="preserve">        total_adjustment = -0.5</w:t>
        <w:br/>
        <w:t xml:space="preserve">    else:</w:t>
        <w:br/>
        <w:t xml:space="preserve">        total_environment = "Neutral"</w:t>
        <w:br/>
        <w:t xml:space="preserve">        total_adjustment = 0.2</w:t>
        <w:br/>
        <w:br/>
        <w:t>... [source continues in repository]</w:t>
      </w:r>
    </w:p>
    <w:p>
      <w:pPr>
        <w:pStyle w:val="Heading3"/>
        <w:keepNext/>
      </w:pPr>
      <w:r>
        <w:t>get_soccer_world_cup_host_adjustment</w:t>
      </w:r>
    </w:p>
    <w:p>
      <w:pPr>
        <w:pStyle w:val="CodeBlock"/>
        <w:keepLines w:val="0"/>
      </w:pPr>
      <w:r>
        <w:t>def get_soccer_world_cup_host_adjustment(team, sport_key):</w:t>
        <w:br/>
        <w:t xml:space="preserve">    if sport_key != "soccer_fifa_world_cup":</w:t>
        <w:br/>
        <w:t xml:space="preserve">        return 0</w:t>
        <w:br/>
        <w:br/>
        <w:t xml:space="preserve">    if team in ["United States", "Mexico", "Canada"]:</w:t>
        <w:br/>
        <w:t xml:space="preserve">        return 1.0</w:t>
        <w:br/>
        <w:br/>
        <w:t xml:space="preserve">    return 0</w:t>
      </w:r>
    </w:p>
    <w:p>
      <w:pPr>
        <w:pStyle w:val="Heading2"/>
        <w:keepNext/>
      </w:pPr>
      <w:r>
        <w:t>5.9 UFC</w:t>
      </w:r>
    </w:p>
    <w:p>
      <w:r>
        <w:t>Markets: Fight winner and supported markets.</w:t>
      </w:r>
    </w:p>
    <w:p>
      <w:r>
        <w:t>Confirmed feature set: Fighter profiles; age curve; reach/style/context; matchup adjustment; fighter-market deduplication; enhanced universal fields.</w:t>
      </w:r>
    </w:p>
    <w:p>
      <w:pPr>
        <w:pStyle w:val="Heading3"/>
        <w:keepNext/>
      </w:pPr>
      <w:r>
        <w:t>get_ufc_fighter_profile</w:t>
      </w:r>
    </w:p>
    <w:p>
      <w:pPr>
        <w:pStyle w:val="CodeBlock"/>
        <w:keepLines w:val="0"/>
      </w:pPr>
      <w:r>
        <w:t>def get_ufc_fighter_profile(name):</w:t>
        <w:br/>
        <w:t xml:space="preserve">    base = UFC_FIGHTER_RATINGS.get(name)</w:t>
        <w:br/>
        <w:br/>
        <w:t xml:space="preserve">    if not base:</w:t>
        <w:br/>
        <w:t xml:space="preserve">        base = {</w:t>
        <w:br/>
        <w:t xml:space="preserve">            "overall": 76,</w:t>
        <w:br/>
        <w:t xml:space="preserve">            "striking": 76,</w:t>
        <w:br/>
        <w:t xml:space="preserve">            "grappling": 76,</w:t>
        <w:br/>
        <w:t xml:space="preserve">            "cardio": 76,</w:t>
        <w:br/>
        <w:t xml:space="preserve">            "defense": 76,</w:t>
        <w:br/>
        <w:t xml:space="preserve">            "finish": 76,</w:t>
        <w:br/>
        <w:t xml:space="preserve">            "experience": 76,</w:t>
        <w:br/>
        <w:t xml:space="preserve">        }</w:t>
        <w:br/>
        <w:br/>
        <w:t xml:space="preserve">    return {</w:t>
        <w:br/>
        <w:t xml:space="preserve">        "ufc_fighter_rating": base.get("overall", 76),</w:t>
        <w:br/>
        <w:t xml:space="preserve">        "ufc_striking_rating": base.get("striking", 76),</w:t>
        <w:br/>
        <w:t xml:space="preserve">        "ufc_grappling_rating": base.get("grappling", 76),</w:t>
        <w:br/>
        <w:t xml:space="preserve">        "ufc_cardio_rating": base.get("cardio", 76),</w:t>
        <w:br/>
        <w:t xml:space="preserve">        "ufc_defense_rating": base.get("defense", 76),</w:t>
        <w:br/>
        <w:t xml:space="preserve">        "ufc_finish_rating": base.get("finish", 76),</w:t>
        <w:br/>
        <w:t xml:space="preserve">        "ufc_experience_rating": base.get("experience", 76),</w:t>
        <w:br/>
        <w:t xml:space="preserve">    }</w:t>
      </w:r>
    </w:p>
    <w:p>
      <w:pPr>
        <w:pStyle w:val="Heading3"/>
        <w:keepNext/>
      </w:pPr>
      <w:r>
        <w:t>get_ufc_matchup_adjustment</w:t>
      </w:r>
    </w:p>
    <w:p>
      <w:pPr>
        <w:pStyle w:val="CodeBlock"/>
        <w:keepLines w:val="0"/>
      </w:pPr>
      <w:r>
        <w:t>def get_ufc_matchup_adjustment(fighter, opponent):</w:t>
        <w:br/>
        <w:t xml:space="preserve">    fighter_profile = get_ufc_fighter_profile(fighter)</w:t>
        <w:br/>
        <w:t xml:space="preserve">    opponent_profile = get_ufc_fighter_profile(opponent)</w:t>
        <w:br/>
        <w:br/>
        <w:t xml:space="preserve">    rating_diff = fighter_profile["ufc_fighter_rating"] - opponent_profile["ufc_fighter_rating"]</w:t>
        <w:br/>
        <w:t xml:space="preserve">    striking_diff = fighter_profile["ufc_striking_rating"] - opponent_profile["ufc_striking_rating"]</w:t>
        <w:br/>
        <w:t xml:space="preserve">    grappling_diff = fighter_profile["ufc_grappling_rating"] - opponent_profile["ufc_grappling_rating"]</w:t>
        <w:br/>
        <w:t xml:space="preserve">    cardio_diff = fighter_profile["ufc_cardio_rating"] - opponent_profile["ufc_cardio_rating"]</w:t>
        <w:br/>
        <w:t xml:space="preserve">    defense_diff = fighter_profile["ufc_defense_rating"] - opponent_profile["ufc_defense_rating"]</w:t>
        <w:br/>
        <w:t xml:space="preserve">    finish_diff = fighter_profile["ufc_finish_rating"] - opponent_profile["ufc_finish_rating"]</w:t>
        <w:br/>
        <w:t xml:space="preserve">    experience_diff = fighter_profile["ufc_experience_rating"] - opponent_profile["ufc_experience_rating"]</w:t>
        <w:br/>
        <w:br/>
        <w:t xml:space="preserve">    adjustment = 0</w:t>
        <w:br/>
        <w:t xml:space="preserve">    adjustment += rating_diff * 0.08</w:t>
        <w:br/>
        <w:t xml:space="preserve">    adjustment += striking_diff * 0.025</w:t>
        <w:br/>
        <w:t xml:space="preserve">    adjustment += grappling_diff * 0.03</w:t>
        <w:br/>
        <w:t xml:space="preserve">    adjustment += cardio_diff * 0.025</w:t>
        <w:br/>
        <w:t xml:space="preserve">    adjustment += defense_diff * 0.025</w:t>
        <w:br/>
        <w:t xml:space="preserve">    adjustment += finish_diff * 0.02</w:t>
        <w:br/>
        <w:t xml:space="preserve">    adjustment += experience_diff * 0.015</w:t>
        <w:br/>
        <w:br/>
        <w:t xml:space="preserve">    notes = []</w:t>
        <w:br/>
        <w:br/>
        <w:t xml:space="preserve">    if striking_diff &gt;= 8:</w:t>
        <w:br/>
        <w:t xml:space="preserve">        notes.append("Clear striking advantage.")</w:t>
        <w:br/>
        <w:t xml:space="preserve">    if grappling_diff &gt;= 8:</w:t>
        <w:br/>
        <w:t xml:space="preserve">        notes.append("Clear grappling advantage.")</w:t>
        <w:br/>
        <w:t xml:space="preserve">    if cardio_diff &gt;= 8:</w:t>
        <w:br/>
        <w:t xml:space="preserve">        notes.append("Cardio advantage.")</w:t>
        <w:br/>
        <w:t xml:space="preserve">    if finish_diff &gt;= 8:</w:t>
        <w:br/>
        <w:t xml:space="preserve">        notes.append("Finishing upside.")</w:t>
        <w:br/>
        <w:t xml:space="preserve">    if rating_diff &gt;= 8:</w:t>
        <w:br/>
        <w:t xml:space="preserve">        notes.append("Overall fighter rating edge.")</w:t>
        <w:br/>
        <w:br/>
        <w:t xml:space="preserve">    return {</w:t>
        <w:br/>
        <w:t>... [source continues in repository]</w:t>
      </w:r>
    </w:p>
    <w:p>
      <w:pPr>
        <w:pStyle w:val="Heading3"/>
        <w:keepNext/>
      </w:pPr>
      <w:r>
        <w:t>get_ufc_age_curve_adjustment</w:t>
      </w:r>
    </w:p>
    <w:p>
      <w:pPr>
        <w:pStyle w:val="CodeBlock"/>
        <w:keepLines w:val="0"/>
      </w:pPr>
      <w:r>
        <w:t>def get_ufc_age_curve_adjustment(age):</w:t>
        <w:br/>
        <w:t xml:space="preserve">    try:</w:t>
        <w:br/>
        <w:t xml:space="preserve">        age = float(age)</w:t>
        <w:br/>
        <w:t xml:space="preserve">    except Exception:</w:t>
        <w:br/>
        <w:t xml:space="preserve">        return 0</w:t>
        <w:br/>
        <w:br/>
        <w:t xml:space="preserve">    if age &lt;= 25:</w:t>
        <w:br/>
        <w:t xml:space="preserve">        return -0.15</w:t>
        <w:br/>
        <w:t xml:space="preserve">    if 26 &lt;= age &lt;= 32:</w:t>
        <w:br/>
        <w:t xml:space="preserve">        return 0.35</w:t>
        <w:br/>
        <w:t xml:space="preserve">    if 33 &lt;= age &lt;= 36:</w:t>
        <w:br/>
        <w:t xml:space="preserve">        return 0</w:t>
        <w:br/>
        <w:t xml:space="preserve">    if 37 &lt;= age &lt;= 39:</w:t>
        <w:br/>
        <w:t xml:space="preserve">        return -0.35</w:t>
        <w:br/>
        <w:t xml:space="preserve">    return -0.75</w:t>
      </w:r>
    </w:p>
    <w:p>
      <w:pPr>
        <w:pStyle w:val="Heading3"/>
        <w:keepNext/>
      </w:pPr>
      <w:r>
        <w:t>get_ufc_style_label</w:t>
      </w:r>
    </w:p>
    <w:p>
      <w:pPr>
        <w:pStyle w:val="CodeBlock"/>
        <w:keepLines w:val="0"/>
      </w:pPr>
      <w:r>
        <w:t>def get_ufc_style_label(profile, opponent_profile):</w:t>
        <w:br/>
        <w:t xml:space="preserve">    striking_edge = profile["ufc_striking_rating"] - opponent_profile["ufc_striking_rating"]</w:t>
        <w:br/>
        <w:t xml:space="preserve">    grappling_edge = (</w:t>
        <w:br/>
        <w:t xml:space="preserve">        profile["ufc_takedown_rating"]</w:t>
        <w:br/>
        <w:t xml:space="preserve">        + profile["ufc_submission_rating"]</w:t>
        <w:br/>
        <w:t xml:space="preserve">        + profile["ufc_control_rating"]</w:t>
        <w:br/>
        <w:t xml:space="preserve">        - opponent_profile["ufc_takedown_rating"]</w:t>
        <w:br/>
        <w:t xml:space="preserve">        - opponent_profile["ufc_submission_rating"]</w:t>
        <w:br/>
        <w:t xml:space="preserve">        - opponent_profile["ufc_control_rating"]</w:t>
        <w:br/>
        <w:t xml:space="preserve">    ) / 3</w:t>
        <w:br/>
        <w:br/>
        <w:t xml:space="preserve">    if striking_edge &gt;= 8 and grappling_edge &gt;= 5:</w:t>
        <w:br/>
        <w:t xml:space="preserve">        return "Complete Skill Edge"</w:t>
        <w:br/>
        <w:t xml:space="preserve">    if striking_edge &gt;= 8:</w:t>
        <w:br/>
        <w:t xml:space="preserve">        return "Striking Advantage"</w:t>
        <w:br/>
        <w:t xml:space="preserve">    if grappling_edge &gt;= 8:</w:t>
        <w:br/>
        <w:t xml:space="preserve">        return "Grappling Advantage"</w:t>
        <w:br/>
        <w:t xml:space="preserve">    if profile["ufc_pressure_rating"] &gt;= 90:</w:t>
        <w:br/>
        <w:t xml:space="preserve">        return "Pressure Fighter Edge"</w:t>
        <w:br/>
        <w:t xml:space="preserve">    if profile["ufc_counter_rating"] &gt;= 90:</w:t>
        <w:br/>
        <w:t xml:space="preserve">        return "Counter Striker Edge"</w:t>
        <w:br/>
        <w:t xml:space="preserve">    return "Balanced Matchup"</w:t>
      </w:r>
    </w:p>
    <w:p>
      <w:pPr>
        <w:pStyle w:val="Heading1"/>
        <w:keepNext/>
      </w:pPr>
      <w:r>
        <w:t>6. Canonical Play Data Contract</w:t>
      </w:r>
    </w:p>
    <w:p>
      <w:r>
        <w:t>The current code emits flexible dictionaries. The app migration should formalize a typed contract. Fields below combine confirmed persisted/output fields and required normalized identifiers.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5E4B"/>
          </w:tcPr>
          <w:p>
            <w:r/>
            <w:r>
              <w:rPr>
                <w:b/>
                <w:color w:val="FFFFFF"/>
                <w:sz w:val="16"/>
              </w:rPr>
              <w:t>Field</w:t>
            </w:r>
          </w:p>
        </w:tc>
        <w:tc>
          <w:tcPr>
            <w:tcW w:type="dxa" w:w="3360"/>
            <w:vAlign w:val="center"/>
            <w:shd w:fill="1F5E4B"/>
          </w:tcPr>
          <w:p>
            <w:r/>
            <w:r>
              <w:rPr>
                <w:b/>
                <w:color w:val="FFFFFF"/>
                <w:sz w:val="16"/>
              </w:rPr>
              <w:t>Type</w:t>
            </w:r>
          </w:p>
        </w:tc>
        <w:tc>
          <w:tcPr>
            <w:tcW w:type="dxa" w:w="3360"/>
            <w:vAlign w:val="center"/>
            <w:shd w:fill="1F5E4B"/>
          </w:tcPr>
          <w:p>
            <w:r/>
            <w:r>
              <w:rPr>
                <w:b/>
                <w:color w:val="FFFFFF"/>
                <w:sz w:val="16"/>
              </w:rPr>
              <w:t>Purpose</w:t>
            </w:r>
          </w:p>
        </w:tc>
      </w:tr>
      <w:tr>
        <w:tc>
          <w:tcPr>
            <w:tcW w:type="dxa" w:w="3360"/>
            <w:vAlign w:val="center"/>
          </w:tcPr>
          <w:p>
            <w:r/>
            <w:r>
              <w:rPr>
                <w:b w:val="0"/>
                <w:sz w:val="15"/>
              </w:rPr>
              <w:t>id</w:t>
            </w:r>
          </w:p>
        </w:tc>
        <w:tc>
          <w:tcPr>
            <w:tcW w:type="dxa" w:w="3360"/>
            <w:vAlign w:val="center"/>
          </w:tcPr>
          <w:p>
            <w:r/>
            <w:r>
              <w:rPr>
                <w:b w:val="0"/>
                <w:sz w:val="15"/>
              </w:rPr>
              <w:t>string</w:t>
            </w:r>
          </w:p>
        </w:tc>
        <w:tc>
          <w:tcPr>
            <w:tcW w:type="dxa" w:w="3360"/>
            <w:vAlign w:val="center"/>
          </w:tcPr>
          <w:p>
            <w:r/>
            <w:r>
              <w:rPr>
                <w:b w:val="0"/>
                <w:sz w:val="15"/>
              </w:rPr>
              <w:t>Stable UUID for a generated play.</w:t>
            </w:r>
          </w:p>
        </w:tc>
      </w:tr>
      <w:tr>
        <w:tc>
          <w:tcPr>
            <w:tcW w:type="dxa" w:w="3360"/>
            <w:vAlign w:val="center"/>
            <w:shd w:fill="F2F6F5"/>
          </w:tcPr>
          <w:p>
            <w:r/>
            <w:r>
              <w:rPr>
                <w:b w:val="0"/>
                <w:sz w:val="15"/>
              </w:rPr>
              <w:t>model_run_id</w:t>
            </w:r>
          </w:p>
        </w:tc>
        <w:tc>
          <w:tcPr>
            <w:tcW w:type="dxa" w:w="3360"/>
            <w:vAlign w:val="center"/>
            <w:shd w:fill="F2F6F5"/>
          </w:tcPr>
          <w:p>
            <w:r/>
            <w:r>
              <w:rPr>
                <w:b w:val="0"/>
                <w:sz w:val="15"/>
              </w:rPr>
              <w:t>string</w:t>
            </w:r>
          </w:p>
        </w:tc>
        <w:tc>
          <w:tcPr>
            <w:tcW w:type="dxa" w:w="3360"/>
            <w:vAlign w:val="center"/>
            <w:shd w:fill="F2F6F5"/>
          </w:tcPr>
          <w:p>
            <w:r/>
            <w:r>
              <w:rPr>
                <w:b w:val="0"/>
                <w:sz w:val="15"/>
              </w:rPr>
              <w:t>Links play to one immutable model run.</w:t>
            </w:r>
          </w:p>
        </w:tc>
      </w:tr>
      <w:tr>
        <w:tc>
          <w:tcPr>
            <w:tcW w:type="dxa" w:w="3360"/>
            <w:vAlign w:val="center"/>
          </w:tcPr>
          <w:p>
            <w:r/>
            <w:r>
              <w:rPr>
                <w:b w:val="0"/>
                <w:sz w:val="15"/>
              </w:rPr>
              <w:t>sport</w:t>
            </w:r>
          </w:p>
        </w:tc>
        <w:tc>
          <w:tcPr>
            <w:tcW w:type="dxa" w:w="3360"/>
            <w:vAlign w:val="center"/>
          </w:tcPr>
          <w:p>
            <w:r/>
            <w:r>
              <w:rPr>
                <w:b w:val="0"/>
                <w:sz w:val="15"/>
              </w:rPr>
              <w:t>enum</w:t>
            </w:r>
          </w:p>
        </w:tc>
        <w:tc>
          <w:tcPr>
            <w:tcW w:type="dxa" w:w="3360"/>
            <w:vAlign w:val="center"/>
          </w:tcPr>
          <w:p>
            <w:r/>
            <w:r>
              <w:rPr>
                <w:b w:val="0"/>
                <w:sz w:val="15"/>
              </w:rPr>
              <w:t>MLB, NBA, NFL, NHL, WNBA, NCAAF, NCAAMB, Soccer, UFC.</w:t>
            </w:r>
          </w:p>
        </w:tc>
      </w:tr>
      <w:tr>
        <w:tc>
          <w:tcPr>
            <w:tcW w:type="dxa" w:w="3360"/>
            <w:vAlign w:val="center"/>
            <w:shd w:fill="F2F6F5"/>
          </w:tcPr>
          <w:p>
            <w:r/>
            <w:r>
              <w:rPr>
                <w:b w:val="0"/>
                <w:sz w:val="15"/>
              </w:rPr>
              <w:t>game_id</w:t>
            </w:r>
          </w:p>
        </w:tc>
        <w:tc>
          <w:tcPr>
            <w:tcW w:type="dxa" w:w="3360"/>
            <w:vAlign w:val="center"/>
            <w:shd w:fill="F2F6F5"/>
          </w:tcPr>
          <w:p>
            <w:r/>
            <w:r>
              <w:rPr>
                <w:b w:val="0"/>
                <w:sz w:val="15"/>
              </w:rPr>
              <w:t>string</w:t>
            </w:r>
          </w:p>
        </w:tc>
        <w:tc>
          <w:tcPr>
            <w:tcW w:type="dxa" w:w="3360"/>
            <w:vAlign w:val="center"/>
            <w:shd w:fill="F2F6F5"/>
          </w:tcPr>
          <w:p>
            <w:r/>
            <w:r>
              <w:rPr>
                <w:b w:val="0"/>
                <w:sz w:val="15"/>
              </w:rPr>
              <w:t>Provider-independent event identifier.</w:t>
            </w:r>
          </w:p>
        </w:tc>
      </w:tr>
      <w:tr>
        <w:tc>
          <w:tcPr>
            <w:tcW w:type="dxa" w:w="3360"/>
            <w:vAlign w:val="center"/>
          </w:tcPr>
          <w:p>
            <w:r/>
            <w:r>
              <w:rPr>
                <w:b w:val="0"/>
                <w:sz w:val="15"/>
              </w:rPr>
              <w:t>start_time</w:t>
            </w:r>
          </w:p>
        </w:tc>
        <w:tc>
          <w:tcPr>
            <w:tcW w:type="dxa" w:w="3360"/>
            <w:vAlign w:val="center"/>
          </w:tcPr>
          <w:p>
            <w:r/>
            <w:r>
              <w:rPr>
                <w:b w:val="0"/>
                <w:sz w:val="15"/>
              </w:rPr>
              <w:t>datetime</w:t>
            </w:r>
          </w:p>
        </w:tc>
        <w:tc>
          <w:tcPr>
            <w:tcW w:type="dxa" w:w="3360"/>
            <w:vAlign w:val="center"/>
          </w:tcPr>
          <w:p>
            <w:r/>
            <w:r>
              <w:rPr>
                <w:b w:val="0"/>
                <w:sz w:val="15"/>
              </w:rPr>
              <w:t>UTC event start.</w:t>
            </w:r>
          </w:p>
        </w:tc>
      </w:tr>
      <w:tr>
        <w:tc>
          <w:tcPr>
            <w:tcW w:type="dxa" w:w="3360"/>
            <w:vAlign w:val="center"/>
            <w:shd w:fill="F2F6F5"/>
          </w:tcPr>
          <w:p>
            <w:r/>
            <w:r>
              <w:rPr>
                <w:b w:val="0"/>
                <w:sz w:val="15"/>
              </w:rPr>
              <w:t>away_team/home_team</w:t>
            </w:r>
          </w:p>
        </w:tc>
        <w:tc>
          <w:tcPr>
            <w:tcW w:type="dxa" w:w="3360"/>
            <w:vAlign w:val="center"/>
            <w:shd w:fill="F2F6F5"/>
          </w:tcPr>
          <w:p>
            <w:r/>
            <w:r>
              <w:rPr>
                <w:b w:val="0"/>
                <w:sz w:val="15"/>
              </w:rPr>
              <w:t>string</w:t>
            </w:r>
          </w:p>
        </w:tc>
        <w:tc>
          <w:tcPr>
            <w:tcW w:type="dxa" w:w="3360"/>
            <w:vAlign w:val="center"/>
            <w:shd w:fill="F2F6F5"/>
          </w:tcPr>
          <w:p>
            <w:r/>
            <w:r>
              <w:rPr>
                <w:b w:val="0"/>
                <w:sz w:val="15"/>
              </w:rPr>
              <w:t>Normalized participants.</w:t>
            </w:r>
          </w:p>
        </w:tc>
      </w:tr>
      <w:tr>
        <w:tc>
          <w:tcPr>
            <w:tcW w:type="dxa" w:w="3360"/>
            <w:vAlign w:val="center"/>
          </w:tcPr>
          <w:p>
            <w:r/>
            <w:r>
              <w:rPr>
                <w:b w:val="0"/>
                <w:sz w:val="15"/>
              </w:rPr>
              <w:t>game</w:t>
            </w:r>
          </w:p>
        </w:tc>
        <w:tc>
          <w:tcPr>
            <w:tcW w:type="dxa" w:w="3360"/>
            <w:vAlign w:val="center"/>
          </w:tcPr>
          <w:p>
            <w:r/>
            <w:r>
              <w:rPr>
                <w:b w:val="0"/>
                <w:sz w:val="15"/>
              </w:rPr>
              <w:t>string</w:t>
            </w:r>
          </w:p>
        </w:tc>
        <w:tc>
          <w:tcPr>
            <w:tcW w:type="dxa" w:w="3360"/>
            <w:vAlign w:val="center"/>
          </w:tcPr>
          <w:p>
            <w:r/>
            <w:r>
              <w:rPr>
                <w:b w:val="0"/>
                <w:sz w:val="15"/>
              </w:rPr>
              <w:t>Display matchup.</w:t>
            </w:r>
          </w:p>
        </w:tc>
      </w:tr>
      <w:tr>
        <w:tc>
          <w:tcPr>
            <w:tcW w:type="dxa" w:w="3360"/>
            <w:vAlign w:val="center"/>
            <w:shd w:fill="F2F6F5"/>
          </w:tcPr>
          <w:p>
            <w:r/>
            <w:r>
              <w:rPr>
                <w:b w:val="0"/>
                <w:sz w:val="15"/>
              </w:rPr>
              <w:t>market</w:t>
            </w:r>
          </w:p>
        </w:tc>
        <w:tc>
          <w:tcPr>
            <w:tcW w:type="dxa" w:w="3360"/>
            <w:vAlign w:val="center"/>
            <w:shd w:fill="F2F6F5"/>
          </w:tcPr>
          <w:p>
            <w:r/>
            <w:r>
              <w:rPr>
                <w:b w:val="0"/>
                <w:sz w:val="15"/>
              </w:rPr>
              <w:t>string</w:t>
            </w:r>
          </w:p>
        </w:tc>
        <w:tc>
          <w:tcPr>
            <w:tcW w:type="dxa" w:w="3360"/>
            <w:vAlign w:val="center"/>
            <w:shd w:fill="F2F6F5"/>
          </w:tcPr>
          <w:p>
            <w:r/>
            <w:r>
              <w:rPr>
                <w:b w:val="0"/>
                <w:sz w:val="15"/>
              </w:rPr>
              <w:t>Normalized market type.</w:t>
            </w:r>
          </w:p>
        </w:tc>
      </w:tr>
      <w:tr>
        <w:tc>
          <w:tcPr>
            <w:tcW w:type="dxa" w:w="3360"/>
            <w:vAlign w:val="center"/>
          </w:tcPr>
          <w:p>
            <w:r/>
            <w:r>
              <w:rPr>
                <w:b w:val="0"/>
                <w:sz w:val="15"/>
              </w:rPr>
              <w:t>pick</w:t>
            </w:r>
          </w:p>
        </w:tc>
        <w:tc>
          <w:tcPr>
            <w:tcW w:type="dxa" w:w="3360"/>
            <w:vAlign w:val="center"/>
          </w:tcPr>
          <w:p>
            <w:r/>
            <w:r>
              <w:rPr>
                <w:b w:val="0"/>
                <w:sz w:val="15"/>
              </w:rPr>
              <w:t>string</w:t>
            </w:r>
          </w:p>
        </w:tc>
        <w:tc>
          <w:tcPr>
            <w:tcW w:type="dxa" w:w="3360"/>
            <w:vAlign w:val="center"/>
          </w:tcPr>
          <w:p>
            <w:r/>
            <w:r>
              <w:rPr>
                <w:b w:val="0"/>
                <w:sz w:val="15"/>
              </w:rPr>
              <w:t>Display selection.</w:t>
            </w:r>
          </w:p>
        </w:tc>
      </w:tr>
      <w:tr>
        <w:tc>
          <w:tcPr>
            <w:tcW w:type="dxa" w:w="3360"/>
            <w:vAlign w:val="center"/>
            <w:shd w:fill="F2F6F5"/>
          </w:tcPr>
          <w:p>
            <w:r/>
            <w:r>
              <w:rPr>
                <w:b w:val="0"/>
                <w:sz w:val="15"/>
              </w:rPr>
              <w:t>selection_key</w:t>
            </w:r>
          </w:p>
        </w:tc>
        <w:tc>
          <w:tcPr>
            <w:tcW w:type="dxa" w:w="3360"/>
            <w:vAlign w:val="center"/>
            <w:shd w:fill="F2F6F5"/>
          </w:tcPr>
          <w:p>
            <w:r/>
            <w:r>
              <w:rPr>
                <w:b w:val="0"/>
                <w:sz w:val="15"/>
              </w:rPr>
              <w:t>string</w:t>
            </w:r>
          </w:p>
        </w:tc>
        <w:tc>
          <w:tcPr>
            <w:tcW w:type="dxa" w:w="3360"/>
            <w:vAlign w:val="center"/>
            <w:shd w:fill="F2F6F5"/>
          </w:tcPr>
          <w:p>
            <w:r/>
            <w:r>
              <w:rPr>
                <w:b w:val="0"/>
                <w:sz w:val="15"/>
              </w:rPr>
              <w:t>Stable normalized side/total key.</w:t>
            </w:r>
          </w:p>
        </w:tc>
      </w:tr>
      <w:tr>
        <w:tc>
          <w:tcPr>
            <w:tcW w:type="dxa" w:w="3360"/>
            <w:vAlign w:val="center"/>
          </w:tcPr>
          <w:p>
            <w:r/>
            <w:r>
              <w:rPr>
                <w:b w:val="0"/>
                <w:sz w:val="15"/>
              </w:rPr>
              <w:t>point</w:t>
            </w:r>
          </w:p>
        </w:tc>
        <w:tc>
          <w:tcPr>
            <w:tcW w:type="dxa" w:w="3360"/>
            <w:vAlign w:val="center"/>
          </w:tcPr>
          <w:p>
            <w:r/>
            <w:r>
              <w:rPr>
                <w:b w:val="0"/>
                <w:sz w:val="15"/>
              </w:rPr>
              <w:t>number|null</w:t>
            </w:r>
          </w:p>
        </w:tc>
        <w:tc>
          <w:tcPr>
            <w:tcW w:type="dxa" w:w="3360"/>
            <w:vAlign w:val="center"/>
          </w:tcPr>
          <w:p>
            <w:r/>
            <w:r>
              <w:rPr>
                <w:b w:val="0"/>
                <w:sz w:val="15"/>
              </w:rPr>
              <w:t>Spread or total point.</w:t>
            </w:r>
          </w:p>
        </w:tc>
      </w:tr>
      <w:tr>
        <w:tc>
          <w:tcPr>
            <w:tcW w:type="dxa" w:w="3360"/>
            <w:vAlign w:val="center"/>
            <w:shd w:fill="F2F6F5"/>
          </w:tcPr>
          <w:p>
            <w:r/>
            <w:r>
              <w:rPr>
                <w:b w:val="0"/>
                <w:sz w:val="15"/>
              </w:rPr>
              <w:t>sportsbook</w:t>
            </w:r>
          </w:p>
        </w:tc>
        <w:tc>
          <w:tcPr>
            <w:tcW w:type="dxa" w:w="3360"/>
            <w:vAlign w:val="center"/>
            <w:shd w:fill="F2F6F5"/>
          </w:tcPr>
          <w:p>
            <w:r/>
            <w:r>
              <w:rPr>
                <w:b w:val="0"/>
                <w:sz w:val="15"/>
              </w:rPr>
              <w:t>string</w:t>
            </w:r>
          </w:p>
        </w:tc>
        <w:tc>
          <w:tcPr>
            <w:tcW w:type="dxa" w:w="3360"/>
            <w:vAlign w:val="center"/>
            <w:shd w:fill="F2F6F5"/>
          </w:tcPr>
          <w:p>
            <w:r/>
            <w:r>
              <w:rPr>
                <w:b w:val="0"/>
                <w:sz w:val="15"/>
              </w:rPr>
              <w:t>Selected/best sportsbook.</w:t>
            </w:r>
          </w:p>
        </w:tc>
      </w:tr>
      <w:tr>
        <w:tc>
          <w:tcPr>
            <w:tcW w:type="dxa" w:w="3360"/>
            <w:vAlign w:val="center"/>
          </w:tcPr>
          <w:p>
            <w:r/>
            <w:r>
              <w:rPr>
                <w:b w:val="0"/>
                <w:sz w:val="15"/>
              </w:rPr>
              <w:t>odds</w:t>
            </w:r>
          </w:p>
        </w:tc>
        <w:tc>
          <w:tcPr>
            <w:tcW w:type="dxa" w:w="3360"/>
            <w:vAlign w:val="center"/>
          </w:tcPr>
          <w:p>
            <w:r/>
            <w:r>
              <w:rPr>
                <w:b w:val="0"/>
                <w:sz w:val="15"/>
              </w:rPr>
              <w:t>integer</w:t>
            </w:r>
          </w:p>
        </w:tc>
        <w:tc>
          <w:tcPr>
            <w:tcW w:type="dxa" w:w="3360"/>
            <w:vAlign w:val="center"/>
          </w:tcPr>
          <w:p>
            <w:r/>
            <w:r>
              <w:rPr>
                <w:b w:val="0"/>
                <w:sz w:val="15"/>
              </w:rPr>
              <w:t>American odds.</w:t>
            </w:r>
          </w:p>
        </w:tc>
      </w:tr>
      <w:tr>
        <w:tc>
          <w:tcPr>
            <w:tcW w:type="dxa" w:w="3360"/>
            <w:vAlign w:val="center"/>
            <w:shd w:fill="F2F6F5"/>
          </w:tcPr>
          <w:p>
            <w:r/>
            <w:r>
              <w:rPr>
                <w:b w:val="0"/>
                <w:sz w:val="15"/>
              </w:rPr>
              <w:t>opening_odds/closing_odds</w:t>
            </w:r>
          </w:p>
        </w:tc>
        <w:tc>
          <w:tcPr>
            <w:tcW w:type="dxa" w:w="3360"/>
            <w:vAlign w:val="center"/>
            <w:shd w:fill="F2F6F5"/>
          </w:tcPr>
          <w:p>
            <w:r/>
            <w:r>
              <w:rPr>
                <w:b w:val="0"/>
                <w:sz w:val="15"/>
              </w:rPr>
              <w:t>integer|null</w:t>
            </w:r>
          </w:p>
        </w:tc>
        <w:tc>
          <w:tcPr>
            <w:tcW w:type="dxa" w:w="3360"/>
            <w:vAlign w:val="center"/>
            <w:shd w:fill="F2F6F5"/>
          </w:tcPr>
          <w:p>
            <w:r/>
            <w:r>
              <w:rPr>
                <w:b w:val="0"/>
                <w:sz w:val="15"/>
              </w:rPr>
              <w:t>CLV inputs.</w:t>
            </w:r>
          </w:p>
        </w:tc>
      </w:tr>
      <w:tr>
        <w:tc>
          <w:tcPr>
            <w:tcW w:type="dxa" w:w="3360"/>
            <w:vAlign w:val="center"/>
          </w:tcPr>
          <w:p>
            <w:r/>
            <w:r>
              <w:rPr>
                <w:b w:val="0"/>
                <w:sz w:val="15"/>
              </w:rPr>
              <w:t>implied_probability</w:t>
            </w:r>
          </w:p>
        </w:tc>
        <w:tc>
          <w:tcPr>
            <w:tcW w:type="dxa" w:w="3360"/>
            <w:vAlign w:val="center"/>
          </w:tcPr>
          <w:p>
            <w:r/>
            <w:r>
              <w:rPr>
                <w:b w:val="0"/>
                <w:sz w:val="15"/>
              </w:rPr>
              <w:t>number</w:t>
            </w:r>
          </w:p>
        </w:tc>
        <w:tc>
          <w:tcPr>
            <w:tcW w:type="dxa" w:w="3360"/>
            <w:vAlign w:val="center"/>
          </w:tcPr>
          <w:p>
            <w:r/>
            <w:r>
              <w:rPr>
                <w:b w:val="0"/>
                <w:sz w:val="15"/>
              </w:rPr>
              <w:t>Market implied probability percent.</w:t>
            </w:r>
          </w:p>
        </w:tc>
      </w:tr>
      <w:tr>
        <w:tc>
          <w:tcPr>
            <w:tcW w:type="dxa" w:w="3360"/>
            <w:vAlign w:val="center"/>
            <w:shd w:fill="F2F6F5"/>
          </w:tcPr>
          <w:p>
            <w:r/>
            <w:r>
              <w:rPr>
                <w:b w:val="0"/>
                <w:sz w:val="15"/>
              </w:rPr>
              <w:t>model_probability</w:t>
            </w:r>
          </w:p>
        </w:tc>
        <w:tc>
          <w:tcPr>
            <w:tcW w:type="dxa" w:w="3360"/>
            <w:vAlign w:val="center"/>
            <w:shd w:fill="F2F6F5"/>
          </w:tcPr>
          <w:p>
            <w:r/>
            <w:r>
              <w:rPr>
                <w:b w:val="0"/>
                <w:sz w:val="15"/>
              </w:rPr>
              <w:t>number</w:t>
            </w:r>
          </w:p>
        </w:tc>
        <w:tc>
          <w:tcPr>
            <w:tcW w:type="dxa" w:w="3360"/>
            <w:vAlign w:val="center"/>
            <w:shd w:fill="F2F6F5"/>
          </w:tcPr>
          <w:p>
            <w:r/>
            <w:r>
              <w:rPr>
                <w:b w:val="0"/>
                <w:sz w:val="15"/>
              </w:rPr>
              <w:t>Calibrated model probability percent.</w:t>
            </w:r>
          </w:p>
        </w:tc>
      </w:tr>
      <w:tr>
        <w:tc>
          <w:tcPr>
            <w:tcW w:type="dxa" w:w="3360"/>
            <w:vAlign w:val="center"/>
          </w:tcPr>
          <w:p>
            <w:r/>
            <w:r>
              <w:rPr>
                <w:b w:val="0"/>
                <w:sz w:val="15"/>
              </w:rPr>
              <w:t>edge</w:t>
            </w:r>
          </w:p>
        </w:tc>
        <w:tc>
          <w:tcPr>
            <w:tcW w:type="dxa" w:w="3360"/>
            <w:vAlign w:val="center"/>
          </w:tcPr>
          <w:p>
            <w:r/>
            <w:r>
              <w:rPr>
                <w:b w:val="0"/>
                <w:sz w:val="15"/>
              </w:rPr>
              <w:t>number</w:t>
            </w:r>
          </w:p>
        </w:tc>
        <w:tc>
          <w:tcPr>
            <w:tcW w:type="dxa" w:w="3360"/>
            <w:vAlign w:val="center"/>
          </w:tcPr>
          <w:p>
            <w:r/>
            <w:r>
              <w:rPr>
                <w:b w:val="0"/>
                <w:sz w:val="15"/>
              </w:rPr>
              <w:t>Model minus market probability points.</w:t>
            </w:r>
          </w:p>
        </w:tc>
      </w:tr>
      <w:tr>
        <w:tc>
          <w:tcPr>
            <w:tcW w:type="dxa" w:w="3360"/>
            <w:vAlign w:val="center"/>
            <w:shd w:fill="F2F6F5"/>
          </w:tcPr>
          <w:p>
            <w:r/>
            <w:r>
              <w:rPr>
                <w:b w:val="0"/>
                <w:sz w:val="15"/>
              </w:rPr>
              <w:t>confidence</w:t>
            </w:r>
          </w:p>
        </w:tc>
        <w:tc>
          <w:tcPr>
            <w:tcW w:type="dxa" w:w="3360"/>
            <w:vAlign w:val="center"/>
            <w:shd w:fill="F2F6F5"/>
          </w:tcPr>
          <w:p>
            <w:r/>
            <w:r>
              <w:rPr>
                <w:b w:val="0"/>
                <w:sz w:val="15"/>
              </w:rPr>
              <w:t>number</w:t>
            </w:r>
          </w:p>
        </w:tc>
        <w:tc>
          <w:tcPr>
            <w:tcW w:type="dxa" w:w="3360"/>
            <w:vAlign w:val="center"/>
            <w:shd w:fill="F2F6F5"/>
          </w:tcPr>
          <w:p>
            <w:r/>
            <w:r>
              <w:rPr>
                <w:b w:val="0"/>
                <w:sz w:val="15"/>
              </w:rPr>
              <w:t>0–100 confidence.</w:t>
            </w:r>
          </w:p>
        </w:tc>
      </w:tr>
      <w:tr>
        <w:tc>
          <w:tcPr>
            <w:tcW w:type="dxa" w:w="3360"/>
            <w:vAlign w:val="center"/>
          </w:tcPr>
          <w:p>
            <w:r/>
            <w:r>
              <w:rPr>
                <w:b w:val="0"/>
                <w:sz w:val="15"/>
              </w:rPr>
              <w:t>recommendation</w:t>
            </w:r>
          </w:p>
        </w:tc>
        <w:tc>
          <w:tcPr>
            <w:tcW w:type="dxa" w:w="3360"/>
            <w:vAlign w:val="center"/>
          </w:tcPr>
          <w:p>
            <w:r/>
            <w:r>
              <w:rPr>
                <w:b w:val="0"/>
                <w:sz w:val="15"/>
              </w:rPr>
              <w:t>enum</w:t>
            </w:r>
          </w:p>
        </w:tc>
        <w:tc>
          <w:tcPr>
            <w:tcW w:type="dxa" w:w="3360"/>
            <w:vAlign w:val="center"/>
          </w:tcPr>
          <w:p>
            <w:r/>
            <w:r>
              <w:rPr>
                <w:b w:val="0"/>
                <w:sz w:val="15"/>
              </w:rPr>
              <w:t>Play, Lean, Pass or normalized successor.</w:t>
            </w:r>
          </w:p>
        </w:tc>
      </w:tr>
      <w:tr>
        <w:tc>
          <w:tcPr>
            <w:tcW w:type="dxa" w:w="3360"/>
            <w:vAlign w:val="center"/>
            <w:shd w:fill="F2F6F5"/>
          </w:tcPr>
          <w:p>
            <w:r/>
            <w:r>
              <w:rPr>
                <w:b w:val="0"/>
                <w:sz w:val="15"/>
              </w:rPr>
              <w:t>units</w:t>
            </w:r>
          </w:p>
        </w:tc>
        <w:tc>
          <w:tcPr>
            <w:tcW w:type="dxa" w:w="3360"/>
            <w:vAlign w:val="center"/>
            <w:shd w:fill="F2F6F5"/>
          </w:tcPr>
          <w:p>
            <w:r/>
            <w:r>
              <w:rPr>
                <w:b w:val="0"/>
                <w:sz w:val="15"/>
              </w:rPr>
              <w:t>number</w:t>
            </w:r>
          </w:p>
        </w:tc>
        <w:tc>
          <w:tcPr>
            <w:tcW w:type="dxa" w:w="3360"/>
            <w:vAlign w:val="center"/>
            <w:shd w:fill="F2F6F5"/>
          </w:tcPr>
          <w:p>
            <w:r/>
            <w:r>
              <w:rPr>
                <w:b w:val="0"/>
                <w:sz w:val="15"/>
              </w:rPr>
              <w:t>Risk unit recommendation.</w:t>
            </w:r>
          </w:p>
        </w:tc>
      </w:tr>
      <w:tr>
        <w:tc>
          <w:tcPr>
            <w:tcW w:type="dxa" w:w="3360"/>
            <w:vAlign w:val="center"/>
          </w:tcPr>
          <w:p>
            <w:r/>
            <w:r>
              <w:rPr>
                <w:b w:val="0"/>
                <w:sz w:val="15"/>
              </w:rPr>
              <w:t>sharp_signal</w:t>
            </w:r>
          </w:p>
        </w:tc>
        <w:tc>
          <w:tcPr>
            <w:tcW w:type="dxa" w:w="3360"/>
            <w:vAlign w:val="center"/>
          </w:tcPr>
          <w:p>
            <w:r/>
            <w:r>
              <w:rPr>
                <w:b w:val="0"/>
                <w:sz w:val="15"/>
              </w:rPr>
              <w:t>string</w:t>
            </w:r>
          </w:p>
        </w:tc>
        <w:tc>
          <w:tcPr>
            <w:tcW w:type="dxa" w:w="3360"/>
            <w:vAlign w:val="center"/>
          </w:tcPr>
          <w:p>
            <w:r/>
            <w:r>
              <w:rPr>
                <w:b w:val="0"/>
                <w:sz w:val="15"/>
              </w:rPr>
              <w:t>Sharp-market classification.</w:t>
            </w:r>
          </w:p>
        </w:tc>
      </w:tr>
      <w:tr>
        <w:tc>
          <w:tcPr>
            <w:tcW w:type="dxa" w:w="3360"/>
            <w:vAlign w:val="center"/>
            <w:shd w:fill="F2F6F5"/>
          </w:tcPr>
          <w:p>
            <w:r/>
            <w:r>
              <w:rPr>
                <w:b w:val="0"/>
                <w:sz w:val="15"/>
              </w:rPr>
              <w:t>sharp_book_signal/score</w:t>
            </w:r>
          </w:p>
        </w:tc>
        <w:tc>
          <w:tcPr>
            <w:tcW w:type="dxa" w:w="3360"/>
            <w:vAlign w:val="center"/>
            <w:shd w:fill="F2F6F5"/>
          </w:tcPr>
          <w:p>
            <w:r/>
            <w:r>
              <w:rPr>
                <w:b w:val="0"/>
                <w:sz w:val="15"/>
              </w:rPr>
              <w:t>string/number</w:t>
            </w:r>
          </w:p>
        </w:tc>
        <w:tc>
          <w:tcPr>
            <w:tcW w:type="dxa" w:w="3360"/>
            <w:vAlign w:val="center"/>
            <w:shd w:fill="F2F6F5"/>
          </w:tcPr>
          <w:p>
            <w:r/>
            <w:r>
              <w:rPr>
                <w:b w:val="0"/>
                <w:sz w:val="15"/>
              </w:rPr>
              <w:t>Book intelligence.</w:t>
            </w:r>
          </w:p>
        </w:tc>
      </w:tr>
      <w:tr>
        <w:tc>
          <w:tcPr>
            <w:tcW w:type="dxa" w:w="3360"/>
            <w:vAlign w:val="center"/>
          </w:tcPr>
          <w:p>
            <w:r/>
            <w:r>
              <w:rPr>
                <w:b w:val="0"/>
                <w:sz w:val="15"/>
              </w:rPr>
              <w:t>line_shop_value</w:t>
            </w:r>
          </w:p>
        </w:tc>
        <w:tc>
          <w:tcPr>
            <w:tcW w:type="dxa" w:w="3360"/>
            <w:vAlign w:val="center"/>
          </w:tcPr>
          <w:p>
            <w:r/>
            <w:r>
              <w:rPr>
                <w:b w:val="0"/>
                <w:sz w:val="15"/>
              </w:rPr>
              <w:t>number</w:t>
            </w:r>
          </w:p>
        </w:tc>
        <w:tc>
          <w:tcPr>
            <w:tcW w:type="dxa" w:w="3360"/>
            <w:vAlign w:val="center"/>
          </w:tcPr>
          <w:p>
            <w:r/>
            <w:r>
              <w:rPr>
                <w:b w:val="0"/>
                <w:sz w:val="15"/>
              </w:rPr>
              <w:t>Value from best available price.</w:t>
            </w:r>
          </w:p>
        </w:tc>
      </w:tr>
      <w:tr>
        <w:tc>
          <w:tcPr>
            <w:tcW w:type="dxa" w:w="3360"/>
            <w:vAlign w:val="center"/>
            <w:shd w:fill="F2F6F5"/>
          </w:tcPr>
          <w:p>
            <w:r/>
            <w:r>
              <w:rPr>
                <w:b w:val="0"/>
                <w:sz w:val="15"/>
              </w:rPr>
              <w:t>market_disagreement</w:t>
            </w:r>
          </w:p>
        </w:tc>
        <w:tc>
          <w:tcPr>
            <w:tcW w:type="dxa" w:w="3360"/>
            <w:vAlign w:val="center"/>
            <w:shd w:fill="F2F6F5"/>
          </w:tcPr>
          <w:p>
            <w:r/>
            <w:r>
              <w:rPr>
                <w:b w:val="0"/>
                <w:sz w:val="15"/>
              </w:rPr>
              <w:t>string/number</w:t>
            </w:r>
          </w:p>
        </w:tc>
        <w:tc>
          <w:tcPr>
            <w:tcW w:type="dxa" w:w="3360"/>
            <w:vAlign w:val="center"/>
            <w:shd w:fill="F2F6F5"/>
          </w:tcPr>
          <w:p>
            <w:r/>
            <w:r>
              <w:rPr>
                <w:b w:val="0"/>
                <w:sz w:val="15"/>
              </w:rPr>
              <w:t>Cross-book disagreement.</w:t>
            </w:r>
          </w:p>
        </w:tc>
      </w:tr>
      <w:tr>
        <w:tc>
          <w:tcPr>
            <w:tcW w:type="dxa" w:w="3360"/>
            <w:vAlign w:val="center"/>
          </w:tcPr>
          <w:p>
            <w:r/>
            <w:r>
              <w:rPr>
                <w:b w:val="0"/>
                <w:sz w:val="15"/>
              </w:rPr>
              <w:t>clv_status/clv_score</w:t>
            </w:r>
          </w:p>
        </w:tc>
        <w:tc>
          <w:tcPr>
            <w:tcW w:type="dxa" w:w="3360"/>
            <w:vAlign w:val="center"/>
          </w:tcPr>
          <w:p>
            <w:r/>
            <w:r>
              <w:rPr>
                <w:b w:val="0"/>
                <w:sz w:val="15"/>
              </w:rPr>
              <w:t>string/number</w:t>
            </w:r>
          </w:p>
        </w:tc>
        <w:tc>
          <w:tcPr>
            <w:tcW w:type="dxa" w:w="3360"/>
            <w:vAlign w:val="center"/>
          </w:tcPr>
          <w:p>
            <w:r/>
            <w:r>
              <w:rPr>
                <w:b w:val="0"/>
                <w:sz w:val="15"/>
              </w:rPr>
              <w:t>Live/closing-line validation.</w:t>
            </w:r>
          </w:p>
        </w:tc>
      </w:tr>
      <w:tr>
        <w:tc>
          <w:tcPr>
            <w:tcW w:type="dxa" w:w="3360"/>
            <w:vAlign w:val="center"/>
            <w:shd w:fill="F2F6F5"/>
          </w:tcPr>
          <w:p>
            <w:r/>
            <w:r>
              <w:rPr>
                <w:b w:val="0"/>
                <w:sz w:val="15"/>
              </w:rPr>
              <w:t>market_timing_signal</w:t>
            </w:r>
          </w:p>
        </w:tc>
        <w:tc>
          <w:tcPr>
            <w:tcW w:type="dxa" w:w="3360"/>
            <w:vAlign w:val="center"/>
            <w:shd w:fill="F2F6F5"/>
          </w:tcPr>
          <w:p>
            <w:r/>
            <w:r>
              <w:rPr>
                <w:b w:val="0"/>
                <w:sz w:val="15"/>
              </w:rPr>
              <w:t>string</w:t>
            </w:r>
          </w:p>
        </w:tc>
        <w:tc>
          <w:tcPr>
            <w:tcW w:type="dxa" w:w="3360"/>
            <w:vAlign w:val="center"/>
            <w:shd w:fill="F2F6F5"/>
          </w:tcPr>
          <w:p>
            <w:r/>
            <w:r>
              <w:rPr>
                <w:b w:val="0"/>
                <w:sz w:val="15"/>
              </w:rPr>
              <w:t>Bet-now/wait/pass timing.</w:t>
            </w:r>
          </w:p>
        </w:tc>
      </w:tr>
      <w:tr>
        <w:tc>
          <w:tcPr>
            <w:tcW w:type="dxa" w:w="3360"/>
            <w:vAlign w:val="center"/>
          </w:tcPr>
          <w:p>
            <w:r/>
            <w:r>
              <w:rPr>
                <w:b w:val="0"/>
                <w:sz w:val="15"/>
              </w:rPr>
              <w:t>market_intelligence_score/grade</w:t>
            </w:r>
          </w:p>
        </w:tc>
        <w:tc>
          <w:tcPr>
            <w:tcW w:type="dxa" w:w="3360"/>
            <w:vAlign w:val="center"/>
          </w:tcPr>
          <w:p>
            <w:r/>
            <w:r>
              <w:rPr>
                <w:b w:val="0"/>
                <w:sz w:val="15"/>
              </w:rPr>
              <w:t>number/string</w:t>
            </w:r>
          </w:p>
        </w:tc>
        <w:tc>
          <w:tcPr>
            <w:tcW w:type="dxa" w:w="3360"/>
            <w:vAlign w:val="center"/>
          </w:tcPr>
          <w:p>
            <w:r/>
            <w:r>
              <w:rPr>
                <w:b w:val="0"/>
                <w:sz w:val="15"/>
              </w:rPr>
              <w:t>Universal market grade.</w:t>
            </w:r>
          </w:p>
        </w:tc>
      </w:tr>
      <w:tr>
        <w:tc>
          <w:tcPr>
            <w:tcW w:type="dxa" w:w="3360"/>
            <w:vAlign w:val="center"/>
            <w:shd w:fill="F2F6F5"/>
          </w:tcPr>
          <w:p>
            <w:r/>
            <w:r>
              <w:rPr>
                <w:b w:val="0"/>
                <w:sz w:val="15"/>
              </w:rPr>
              <w:t>final_model_score/tier/stars</w:t>
            </w:r>
          </w:p>
        </w:tc>
        <w:tc>
          <w:tcPr>
            <w:tcW w:type="dxa" w:w="3360"/>
            <w:vAlign w:val="center"/>
            <w:shd w:fill="F2F6F5"/>
          </w:tcPr>
          <w:p>
            <w:r/>
            <w:r>
              <w:rPr>
                <w:b w:val="0"/>
                <w:sz w:val="15"/>
              </w:rPr>
              <w:t>number/string/int</w:t>
            </w:r>
          </w:p>
        </w:tc>
        <w:tc>
          <w:tcPr>
            <w:tcW w:type="dxa" w:w="3360"/>
            <w:vAlign w:val="center"/>
            <w:shd w:fill="F2F6F5"/>
          </w:tcPr>
          <w:p>
            <w:r/>
            <w:r>
              <w:rPr>
                <w:b w:val="0"/>
                <w:sz w:val="15"/>
              </w:rPr>
              <w:t>Universal presentation rank.</w:t>
            </w:r>
          </w:p>
        </w:tc>
      </w:tr>
      <w:tr>
        <w:tc>
          <w:tcPr>
            <w:tcW w:type="dxa" w:w="3360"/>
            <w:vAlign w:val="center"/>
          </w:tcPr>
          <w:p>
            <w:r/>
            <w:r>
              <w:rPr>
                <w:b w:val="0"/>
                <w:sz w:val="15"/>
              </w:rPr>
              <w:t>universal_pod_score</w:t>
            </w:r>
          </w:p>
        </w:tc>
        <w:tc>
          <w:tcPr>
            <w:tcW w:type="dxa" w:w="3360"/>
            <w:vAlign w:val="center"/>
          </w:tcPr>
          <w:p>
            <w:r/>
            <w:r>
              <w:rPr>
                <w:b w:val="0"/>
                <w:sz w:val="15"/>
              </w:rPr>
              <w:t>number</w:t>
            </w:r>
          </w:p>
        </w:tc>
        <w:tc>
          <w:tcPr>
            <w:tcW w:type="dxa" w:w="3360"/>
            <w:vAlign w:val="center"/>
          </w:tcPr>
          <w:p>
            <w:r/>
            <w:r>
              <w:rPr>
                <w:b w:val="0"/>
                <w:sz w:val="15"/>
              </w:rPr>
              <w:t>Cross-sport flagship score.</w:t>
            </w:r>
          </w:p>
        </w:tc>
      </w:tr>
      <w:tr>
        <w:tc>
          <w:tcPr>
            <w:tcW w:type="dxa" w:w="3360"/>
            <w:vAlign w:val="center"/>
            <w:shd w:fill="F2F6F5"/>
          </w:tcPr>
          <w:p>
            <w:r/>
            <w:r>
              <w:rPr>
                <w:b w:val="0"/>
                <w:sz w:val="15"/>
              </w:rPr>
              <w:t>reason</w:t>
            </w:r>
          </w:p>
        </w:tc>
        <w:tc>
          <w:tcPr>
            <w:tcW w:type="dxa" w:w="3360"/>
            <w:vAlign w:val="center"/>
            <w:shd w:fill="F2F6F5"/>
          </w:tcPr>
          <w:p>
            <w:r/>
            <w:r>
              <w:rPr>
                <w:b w:val="0"/>
                <w:sz w:val="15"/>
              </w:rPr>
              <w:t>string</w:t>
            </w:r>
          </w:p>
        </w:tc>
        <w:tc>
          <w:tcPr>
            <w:tcW w:type="dxa" w:w="3360"/>
            <w:vAlign w:val="center"/>
            <w:shd w:fill="F2F6F5"/>
          </w:tcPr>
          <w:p>
            <w:r/>
            <w:r>
              <w:rPr>
                <w:b w:val="0"/>
                <w:sz w:val="15"/>
              </w:rPr>
              <w:t>Concise explanation.</w:t>
            </w:r>
          </w:p>
        </w:tc>
      </w:tr>
      <w:tr>
        <w:tc>
          <w:tcPr>
            <w:tcW w:type="dxa" w:w="3360"/>
            <w:vAlign w:val="center"/>
          </w:tcPr>
          <w:p>
            <w:r/>
            <w:r>
              <w:rPr>
                <w:b w:val="0"/>
                <w:sz w:val="15"/>
              </w:rPr>
              <w:t>model_version</w:t>
            </w:r>
          </w:p>
        </w:tc>
        <w:tc>
          <w:tcPr>
            <w:tcW w:type="dxa" w:w="3360"/>
            <w:vAlign w:val="center"/>
          </w:tcPr>
          <w:p>
            <w:r/>
            <w:r>
              <w:rPr>
                <w:b w:val="0"/>
                <w:sz w:val="15"/>
              </w:rPr>
              <w:t>string</w:t>
            </w:r>
          </w:p>
        </w:tc>
        <w:tc>
          <w:tcPr>
            <w:tcW w:type="dxa" w:w="3360"/>
            <w:vAlign w:val="center"/>
          </w:tcPr>
          <w:p>
            <w:r/>
            <w:r>
              <w:rPr>
                <w:b w:val="0"/>
                <w:sz w:val="15"/>
              </w:rPr>
              <w:t>Immutable version label.</w:t>
            </w:r>
          </w:p>
        </w:tc>
      </w:tr>
      <w:tr>
        <w:tc>
          <w:tcPr>
            <w:tcW w:type="dxa" w:w="3360"/>
            <w:vAlign w:val="center"/>
            <w:shd w:fill="F2F6F5"/>
          </w:tcPr>
          <w:p>
            <w:r/>
            <w:r>
              <w:rPr>
                <w:b w:val="0"/>
                <w:sz w:val="15"/>
              </w:rPr>
              <w:t>generated_at</w:t>
            </w:r>
          </w:p>
        </w:tc>
        <w:tc>
          <w:tcPr>
            <w:tcW w:type="dxa" w:w="3360"/>
            <w:vAlign w:val="center"/>
            <w:shd w:fill="F2F6F5"/>
          </w:tcPr>
          <w:p>
            <w:r/>
            <w:r>
              <w:rPr>
                <w:b w:val="0"/>
                <w:sz w:val="15"/>
              </w:rPr>
              <w:t>datetime</w:t>
            </w:r>
          </w:p>
        </w:tc>
        <w:tc>
          <w:tcPr>
            <w:tcW w:type="dxa" w:w="3360"/>
            <w:vAlign w:val="center"/>
            <w:shd w:fill="F2F6F5"/>
          </w:tcPr>
          <w:p>
            <w:r/>
            <w:r>
              <w:rPr>
                <w:b w:val="0"/>
                <w:sz w:val="15"/>
              </w:rPr>
              <w:t>UTC generation time.</w:t>
            </w:r>
          </w:p>
        </w:tc>
      </w:tr>
      <w:tr>
        <w:tc>
          <w:tcPr>
            <w:tcW w:type="dxa" w:w="3360"/>
            <w:vAlign w:val="center"/>
          </w:tcPr>
          <w:p>
            <w:r/>
            <w:r>
              <w:rPr>
                <w:b w:val="0"/>
                <w:sz w:val="15"/>
              </w:rPr>
              <w:t>is_stale</w:t>
            </w:r>
          </w:p>
        </w:tc>
        <w:tc>
          <w:tcPr>
            <w:tcW w:type="dxa" w:w="3360"/>
            <w:vAlign w:val="center"/>
          </w:tcPr>
          <w:p>
            <w:r/>
            <w:r>
              <w:rPr>
                <w:b w:val="0"/>
                <w:sz w:val="15"/>
              </w:rPr>
              <w:t>boolean</w:t>
            </w:r>
          </w:p>
        </w:tc>
        <w:tc>
          <w:tcPr>
            <w:tcW w:type="dxa" w:w="3360"/>
            <w:vAlign w:val="center"/>
          </w:tcPr>
          <w:p>
            <w:r/>
            <w:r>
              <w:rPr>
                <w:b w:val="0"/>
                <w:sz w:val="15"/>
              </w:rPr>
              <w:t>Response freshness flag.</w:t>
            </w:r>
          </w:p>
        </w:tc>
      </w:tr>
    </w:tbl>
    <w:p>
      <w:pPr>
        <w:spacing w:after="0"/>
      </w:pPr>
    </w:p>
    <w:p>
      <w:pPr>
        <w:pStyle w:val="Heading2"/>
        <w:keepNext/>
      </w:pPr>
      <w:r>
        <w:t>6.1 Recommended JSON shape</w:t>
      </w:r>
    </w:p>
    <w:p>
      <w:pPr>
        <w:pStyle w:val="CodeBlock"/>
        <w:keepLines w:val="0"/>
      </w:pPr>
      <w:r>
        <w:t>{</w:t>
        <w:br/>
        <w:t xml:space="preserve">  "schema_version": "1.0",</w:t>
        <w:br/>
        <w:t xml:space="preserve">  "generated_at": "2026-07-24T13:00:00Z",</w:t>
        <w:br/>
        <w:t xml:space="preserve">  "sport": "MLB",</w:t>
        <w:br/>
        <w:t xml:space="preserve">  "model_version": "mlb_v3_pitcher_edge",</w:t>
        <w:br/>
        <w:t xml:space="preserve">  "top_play": { "...": "CanonicalPlay" },</w:t>
        <w:br/>
        <w:t xml:space="preserve">  "plays": [{ "...": "CanonicalPlay" }],</w:t>
        <w:br/>
        <w:t xml:space="preserve">  "metrics": {</w:t>
        <w:br/>
        <w:t xml:space="preserve">    "available_plays": 12,</w:t>
        <w:br/>
        <w:t xml:space="preserve">    "qualified_plays": 4,</w:t>
        <w:br/>
        <w:t xml:space="preserve">    "average_edge": 2.31,</w:t>
        <w:br/>
        <w:t xml:space="preserve">    "average_confidence": 68.4</w:t>
        <w:br/>
        <w:t xml:space="preserve">  },</w:t>
        <w:br/>
        <w:t xml:space="preserve">  "freshness": { "is_stale": false, "age_seconds": 43 }</w:t>
        <w:br/>
        <w:t>}</w:t>
      </w:r>
    </w:p>
    <w:p>
      <w:pPr>
        <w:pStyle w:val="Heading1"/>
        <w:keepNext/>
      </w:pPr>
      <w:r>
        <w:t>7. Current API Inventory</w:t>
      </w:r>
    </w:p>
    <w:p>
      <w:r>
        <w:t>The table is extracted from the uploaded backend. Duplicate paths are intentionally shown because they are migration risks.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5E4B"/>
          </w:tcPr>
          <w:p>
            <w:r/>
            <w:r>
              <w:rPr>
                <w:b/>
                <w:color w:val="FFFFFF"/>
                <w:sz w:val="16"/>
              </w:rPr>
              <w:t>Method</w:t>
            </w:r>
          </w:p>
        </w:tc>
        <w:tc>
          <w:tcPr>
            <w:tcW w:type="dxa" w:w="2520"/>
            <w:vAlign w:val="center"/>
            <w:shd w:fill="1F5E4B"/>
          </w:tcPr>
          <w:p>
            <w:r/>
            <w:r>
              <w:rPr>
                <w:b/>
                <w:color w:val="FFFFFF"/>
                <w:sz w:val="16"/>
              </w:rPr>
              <w:t>Path</w:t>
            </w:r>
          </w:p>
        </w:tc>
        <w:tc>
          <w:tcPr>
            <w:tcW w:type="dxa" w:w="2520"/>
            <w:vAlign w:val="center"/>
            <w:shd w:fill="1F5E4B"/>
          </w:tcPr>
          <w:p>
            <w:r/>
            <w:r>
              <w:rPr>
                <w:b/>
                <w:color w:val="FFFFFF"/>
                <w:sz w:val="16"/>
              </w:rPr>
              <w:t>Handler</w:t>
            </w:r>
          </w:p>
        </w:tc>
        <w:tc>
          <w:tcPr>
            <w:tcW w:type="dxa" w:w="2520"/>
            <w:vAlign w:val="center"/>
            <w:shd w:fill="1F5E4B"/>
          </w:tcPr>
          <w:p>
            <w:r/>
            <w:r>
              <w:rPr>
                <w:b/>
                <w:color w:val="FFFFFF"/>
                <w:sz w:val="16"/>
              </w:rPr>
              <w:t>Source line</w:t>
            </w:r>
          </w:p>
        </w:tc>
      </w:tr>
      <w:tr>
        <w:tc>
          <w:tcPr>
            <w:tcW w:type="dxa" w:w="2520"/>
            <w:vAlign w:val="center"/>
          </w:tcPr>
          <w:p>
            <w:r/>
            <w:r>
              <w:rPr>
                <w:b w:val="0"/>
                <w:sz w:val="15"/>
              </w:rPr>
              <w:t>GET</w:t>
            </w:r>
          </w:p>
        </w:tc>
        <w:tc>
          <w:tcPr>
            <w:tcW w:type="dxa" w:w="2520"/>
            <w:vAlign w:val="center"/>
          </w:tcPr>
          <w:p>
            <w:r/>
            <w:r>
              <w:rPr>
                <w:b w:val="0"/>
                <w:sz w:val="15"/>
              </w:rPr>
              <w:t>/cached/mlb</w:t>
            </w:r>
          </w:p>
        </w:tc>
        <w:tc>
          <w:tcPr>
            <w:tcW w:type="dxa" w:w="2520"/>
            <w:vAlign w:val="center"/>
          </w:tcPr>
          <w:p>
            <w:r/>
            <w:r>
              <w:rPr>
                <w:b w:val="0"/>
                <w:sz w:val="15"/>
              </w:rPr>
              <w:t>cached_mlb_models</w:t>
            </w:r>
          </w:p>
        </w:tc>
        <w:tc>
          <w:tcPr>
            <w:tcW w:type="dxa" w:w="2520"/>
            <w:vAlign w:val="center"/>
          </w:tcPr>
          <w:p>
            <w:r/>
            <w:r>
              <w:rPr>
                <w:b w:val="0"/>
                <w:sz w:val="15"/>
              </w:rPr>
              <w:t>3491</w:t>
            </w:r>
          </w:p>
        </w:tc>
      </w:tr>
      <w:tr>
        <w:tc>
          <w:tcPr>
            <w:tcW w:type="dxa" w:w="2520"/>
            <w:vAlign w:val="center"/>
            <w:shd w:fill="F2F6F5"/>
          </w:tcPr>
          <w:p>
            <w:r/>
            <w:r>
              <w:rPr>
                <w:b w:val="0"/>
                <w:sz w:val="15"/>
              </w:rPr>
              <w:t>POST</w:t>
            </w:r>
          </w:p>
        </w:tc>
        <w:tc>
          <w:tcPr>
            <w:tcW w:type="dxa" w:w="2520"/>
            <w:vAlign w:val="center"/>
            <w:shd w:fill="F2F6F5"/>
          </w:tcPr>
          <w:p>
            <w:r/>
            <w:r>
              <w:rPr>
                <w:b w:val="0"/>
                <w:sz w:val="15"/>
              </w:rPr>
              <w:t>/refresh/mlb</w:t>
            </w:r>
          </w:p>
        </w:tc>
        <w:tc>
          <w:tcPr>
            <w:tcW w:type="dxa" w:w="2520"/>
            <w:vAlign w:val="center"/>
            <w:shd w:fill="F2F6F5"/>
          </w:tcPr>
          <w:p>
            <w:r/>
            <w:r>
              <w:rPr>
                <w:b w:val="0"/>
                <w:sz w:val="15"/>
              </w:rPr>
              <w:t>refresh_mlb_models</w:t>
            </w:r>
          </w:p>
        </w:tc>
        <w:tc>
          <w:tcPr>
            <w:tcW w:type="dxa" w:w="2520"/>
            <w:vAlign w:val="center"/>
            <w:shd w:fill="F2F6F5"/>
          </w:tcPr>
          <w:p>
            <w:r/>
            <w:r>
              <w:rPr>
                <w:b w:val="0"/>
                <w:sz w:val="15"/>
              </w:rPr>
              <w:t>3505</w:t>
            </w:r>
          </w:p>
        </w:tc>
      </w:tr>
      <w:tr>
        <w:tc>
          <w:tcPr>
            <w:tcW w:type="dxa" w:w="2520"/>
            <w:vAlign w:val="center"/>
          </w:tcPr>
          <w:p>
            <w:r/>
            <w:r>
              <w:rPr>
                <w:b w:val="0"/>
                <w:sz w:val="15"/>
              </w:rPr>
              <w:t>GET</w:t>
            </w:r>
          </w:p>
        </w:tc>
        <w:tc>
          <w:tcPr>
            <w:tcW w:type="dxa" w:w="2520"/>
            <w:vAlign w:val="center"/>
          </w:tcPr>
          <w:p>
            <w:r/>
            <w:r>
              <w:rPr>
                <w:b w:val="0"/>
                <w:sz w:val="15"/>
              </w:rPr>
              <w:t>/</w:t>
            </w:r>
          </w:p>
        </w:tc>
        <w:tc>
          <w:tcPr>
            <w:tcW w:type="dxa" w:w="2520"/>
            <w:vAlign w:val="center"/>
          </w:tcPr>
          <w:p>
            <w:r/>
            <w:r>
              <w:rPr>
                <w:b w:val="0"/>
                <w:sz w:val="15"/>
              </w:rPr>
              <w:t>root</w:t>
            </w:r>
          </w:p>
        </w:tc>
        <w:tc>
          <w:tcPr>
            <w:tcW w:type="dxa" w:w="2520"/>
            <w:vAlign w:val="center"/>
          </w:tcPr>
          <w:p>
            <w:r/>
            <w:r>
              <w:rPr>
                <w:b w:val="0"/>
                <w:sz w:val="15"/>
              </w:rPr>
              <w:t>3551</w:t>
            </w:r>
          </w:p>
        </w:tc>
      </w:tr>
      <w:tr>
        <w:tc>
          <w:tcPr>
            <w:tcW w:type="dxa" w:w="2520"/>
            <w:vAlign w:val="center"/>
            <w:shd w:fill="F2F6F5"/>
          </w:tcPr>
          <w:p>
            <w:r/>
            <w:r>
              <w:rPr>
                <w:b w:val="0"/>
                <w:sz w:val="15"/>
              </w:rPr>
              <w:t>GET</w:t>
            </w:r>
          </w:p>
        </w:tc>
        <w:tc>
          <w:tcPr>
            <w:tcW w:type="dxa" w:w="2520"/>
            <w:vAlign w:val="center"/>
            <w:shd w:fill="F2F6F5"/>
          </w:tcPr>
          <w:p>
            <w:r/>
            <w:r>
              <w:rPr>
                <w:b w:val="0"/>
                <w:sz w:val="15"/>
              </w:rPr>
              <w:t>/get-nba-odds</w:t>
            </w:r>
          </w:p>
        </w:tc>
        <w:tc>
          <w:tcPr>
            <w:tcW w:type="dxa" w:w="2520"/>
            <w:vAlign w:val="center"/>
            <w:shd w:fill="F2F6F5"/>
          </w:tcPr>
          <w:p>
            <w:r/>
            <w:r>
              <w:rPr>
                <w:b w:val="0"/>
                <w:sz w:val="15"/>
              </w:rPr>
              <w:t>get_nba_odds</w:t>
            </w:r>
          </w:p>
        </w:tc>
        <w:tc>
          <w:tcPr>
            <w:tcW w:type="dxa" w:w="2520"/>
            <w:vAlign w:val="center"/>
            <w:shd w:fill="F2F6F5"/>
          </w:tcPr>
          <w:p>
            <w:r/>
            <w:r>
              <w:rPr>
                <w:b w:val="0"/>
                <w:sz w:val="15"/>
              </w:rPr>
              <w:t>3556</w:t>
            </w:r>
          </w:p>
        </w:tc>
      </w:tr>
      <w:tr>
        <w:tc>
          <w:tcPr>
            <w:tcW w:type="dxa" w:w="2520"/>
            <w:vAlign w:val="center"/>
          </w:tcPr>
          <w:p>
            <w:r/>
            <w:r>
              <w:rPr>
                <w:b w:val="0"/>
                <w:sz w:val="15"/>
              </w:rPr>
              <w:t>GET</w:t>
            </w:r>
          </w:p>
        </w:tc>
        <w:tc>
          <w:tcPr>
            <w:tcW w:type="dxa" w:w="2520"/>
            <w:vAlign w:val="center"/>
          </w:tcPr>
          <w:p>
            <w:r/>
            <w:r>
              <w:rPr>
                <w:b w:val="0"/>
                <w:sz w:val="15"/>
              </w:rPr>
              <w:t>/saved-picks</w:t>
            </w:r>
          </w:p>
        </w:tc>
        <w:tc>
          <w:tcPr>
            <w:tcW w:type="dxa" w:w="2520"/>
            <w:vAlign w:val="center"/>
          </w:tcPr>
          <w:p>
            <w:r/>
            <w:r>
              <w:rPr>
                <w:b w:val="0"/>
                <w:sz w:val="15"/>
              </w:rPr>
              <w:t>get_saved_picks</w:t>
            </w:r>
          </w:p>
        </w:tc>
        <w:tc>
          <w:tcPr>
            <w:tcW w:type="dxa" w:w="2520"/>
            <w:vAlign w:val="center"/>
          </w:tcPr>
          <w:p>
            <w:r/>
            <w:r>
              <w:rPr>
                <w:b w:val="0"/>
                <w:sz w:val="15"/>
              </w:rPr>
              <w:t>3602</w:t>
            </w:r>
          </w:p>
        </w:tc>
      </w:tr>
      <w:tr>
        <w:tc>
          <w:tcPr>
            <w:tcW w:type="dxa" w:w="2520"/>
            <w:vAlign w:val="center"/>
            <w:shd w:fill="F2F6F5"/>
          </w:tcPr>
          <w:p>
            <w:r/>
            <w:r>
              <w:rPr>
                <w:b w:val="0"/>
                <w:sz w:val="15"/>
              </w:rPr>
              <w:t>GET</w:t>
            </w:r>
          </w:p>
        </w:tc>
        <w:tc>
          <w:tcPr>
            <w:tcW w:type="dxa" w:w="2520"/>
            <w:vAlign w:val="center"/>
            <w:shd w:fill="F2F6F5"/>
          </w:tcPr>
          <w:p>
            <w:r/>
            <w:r>
              <w:rPr>
                <w:b w:val="0"/>
                <w:sz w:val="15"/>
              </w:rPr>
              <w:t>/picks</w:t>
            </w:r>
          </w:p>
        </w:tc>
        <w:tc>
          <w:tcPr>
            <w:tcW w:type="dxa" w:w="2520"/>
            <w:vAlign w:val="center"/>
            <w:shd w:fill="F2F6F5"/>
          </w:tcPr>
          <w:p>
            <w:r/>
            <w:r>
              <w:rPr>
                <w:b w:val="0"/>
                <w:sz w:val="15"/>
              </w:rPr>
              <w:t>get_saved_picks</w:t>
            </w:r>
          </w:p>
        </w:tc>
        <w:tc>
          <w:tcPr>
            <w:tcW w:type="dxa" w:w="2520"/>
            <w:vAlign w:val="center"/>
            <w:shd w:fill="F2F6F5"/>
          </w:tcPr>
          <w:p>
            <w:r/>
            <w:r>
              <w:rPr>
                <w:b w:val="0"/>
                <w:sz w:val="15"/>
              </w:rPr>
              <w:t>3603</w:t>
            </w:r>
          </w:p>
        </w:tc>
      </w:tr>
      <w:tr>
        <w:tc>
          <w:tcPr>
            <w:tcW w:type="dxa" w:w="2520"/>
            <w:vAlign w:val="center"/>
          </w:tcPr>
          <w:p>
            <w:r/>
            <w:r>
              <w:rPr>
                <w:b w:val="0"/>
                <w:sz w:val="15"/>
              </w:rPr>
              <w:t>POST</w:t>
            </w:r>
          </w:p>
        </w:tc>
        <w:tc>
          <w:tcPr>
            <w:tcW w:type="dxa" w:w="2520"/>
            <w:vAlign w:val="center"/>
          </w:tcPr>
          <w:p>
            <w:r/>
            <w:r>
              <w:rPr>
                <w:b w:val="0"/>
                <w:sz w:val="15"/>
              </w:rPr>
              <w:t>/save-pick</w:t>
            </w:r>
          </w:p>
        </w:tc>
        <w:tc>
          <w:tcPr>
            <w:tcW w:type="dxa" w:w="2520"/>
            <w:vAlign w:val="center"/>
          </w:tcPr>
          <w:p>
            <w:r/>
            <w:r>
              <w:rPr>
                <w:b w:val="0"/>
                <w:sz w:val="15"/>
              </w:rPr>
              <w:t>save_pick</w:t>
            </w:r>
          </w:p>
        </w:tc>
        <w:tc>
          <w:tcPr>
            <w:tcW w:type="dxa" w:w="2520"/>
            <w:vAlign w:val="center"/>
          </w:tcPr>
          <w:p>
            <w:r/>
            <w:r>
              <w:rPr>
                <w:b w:val="0"/>
                <w:sz w:val="15"/>
              </w:rPr>
              <w:t>3612</w:t>
            </w:r>
          </w:p>
        </w:tc>
      </w:tr>
      <w:tr>
        <w:tc>
          <w:tcPr>
            <w:tcW w:type="dxa" w:w="2520"/>
            <w:vAlign w:val="center"/>
            <w:shd w:fill="F2F6F5"/>
          </w:tcPr>
          <w:p>
            <w:r/>
            <w:r>
              <w:rPr>
                <w:b w:val="0"/>
                <w:sz w:val="15"/>
              </w:rPr>
              <w:t>PUT</w:t>
            </w:r>
          </w:p>
        </w:tc>
        <w:tc>
          <w:tcPr>
            <w:tcW w:type="dxa" w:w="2520"/>
            <w:vAlign w:val="center"/>
            <w:shd w:fill="F2F6F5"/>
          </w:tcPr>
          <w:p>
            <w:r/>
            <w:r>
              <w:rPr>
                <w:b w:val="0"/>
                <w:sz w:val="15"/>
              </w:rPr>
              <w:t>/update-result/{pick_id}</w:t>
            </w:r>
          </w:p>
        </w:tc>
        <w:tc>
          <w:tcPr>
            <w:tcW w:type="dxa" w:w="2520"/>
            <w:vAlign w:val="center"/>
            <w:shd w:fill="F2F6F5"/>
          </w:tcPr>
          <w:p>
            <w:r/>
            <w:r>
              <w:rPr>
                <w:b w:val="0"/>
                <w:sz w:val="15"/>
              </w:rPr>
              <w:t>update_result</w:t>
            </w:r>
          </w:p>
        </w:tc>
        <w:tc>
          <w:tcPr>
            <w:tcW w:type="dxa" w:w="2520"/>
            <w:vAlign w:val="center"/>
            <w:shd w:fill="F2F6F5"/>
          </w:tcPr>
          <w:p>
            <w:r/>
            <w:r>
              <w:rPr>
                <w:b w:val="0"/>
                <w:sz w:val="15"/>
              </w:rPr>
              <w:t>3663</w:t>
            </w:r>
          </w:p>
        </w:tc>
      </w:tr>
      <w:tr>
        <w:tc>
          <w:tcPr>
            <w:tcW w:type="dxa" w:w="2520"/>
            <w:vAlign w:val="center"/>
          </w:tcPr>
          <w:p>
            <w:r/>
            <w:r>
              <w:rPr>
                <w:b w:val="0"/>
                <w:sz w:val="15"/>
              </w:rPr>
              <w:t>DELETE</w:t>
            </w:r>
          </w:p>
        </w:tc>
        <w:tc>
          <w:tcPr>
            <w:tcW w:type="dxa" w:w="2520"/>
            <w:vAlign w:val="center"/>
          </w:tcPr>
          <w:p>
            <w:r/>
            <w:r>
              <w:rPr>
                <w:b w:val="0"/>
                <w:sz w:val="15"/>
              </w:rPr>
              <w:t>/delete-pick/{pick_id}</w:t>
            </w:r>
          </w:p>
        </w:tc>
        <w:tc>
          <w:tcPr>
            <w:tcW w:type="dxa" w:w="2520"/>
            <w:vAlign w:val="center"/>
          </w:tcPr>
          <w:p>
            <w:r/>
            <w:r>
              <w:rPr>
                <w:b w:val="0"/>
                <w:sz w:val="15"/>
              </w:rPr>
              <w:t>delete_pick</w:t>
            </w:r>
          </w:p>
        </w:tc>
        <w:tc>
          <w:tcPr>
            <w:tcW w:type="dxa" w:w="2520"/>
            <w:vAlign w:val="center"/>
          </w:tcPr>
          <w:p>
            <w:r/>
            <w:r>
              <w:rPr>
                <w:b w:val="0"/>
                <w:sz w:val="15"/>
              </w:rPr>
              <w:t>3686</w:t>
            </w:r>
          </w:p>
        </w:tc>
      </w:tr>
      <w:tr>
        <w:tc>
          <w:tcPr>
            <w:tcW w:type="dxa" w:w="2520"/>
            <w:vAlign w:val="center"/>
            <w:shd w:fill="F2F6F5"/>
          </w:tcPr>
          <w:p>
            <w:r/>
            <w:r>
              <w:rPr>
                <w:b w:val="0"/>
                <w:sz w:val="15"/>
              </w:rPr>
              <w:t>GET</w:t>
            </w:r>
          </w:p>
        </w:tc>
        <w:tc>
          <w:tcPr>
            <w:tcW w:type="dxa" w:w="2520"/>
            <w:vAlign w:val="center"/>
            <w:shd w:fill="F2F6F5"/>
          </w:tcPr>
          <w:p>
            <w:r/>
            <w:r>
              <w:rPr>
                <w:b w:val="0"/>
                <w:sz w:val="15"/>
              </w:rPr>
              <w:t>/results</w:t>
            </w:r>
          </w:p>
        </w:tc>
        <w:tc>
          <w:tcPr>
            <w:tcW w:type="dxa" w:w="2520"/>
            <w:vAlign w:val="center"/>
            <w:shd w:fill="F2F6F5"/>
          </w:tcPr>
          <w:p>
            <w:r/>
            <w:r>
              <w:rPr>
                <w:b w:val="0"/>
                <w:sz w:val="15"/>
              </w:rPr>
              <w:t>get_results</w:t>
            </w:r>
          </w:p>
        </w:tc>
        <w:tc>
          <w:tcPr>
            <w:tcW w:type="dxa" w:w="2520"/>
            <w:vAlign w:val="center"/>
            <w:shd w:fill="F2F6F5"/>
          </w:tcPr>
          <w:p>
            <w:r/>
            <w:r>
              <w:rPr>
                <w:b w:val="0"/>
                <w:sz w:val="15"/>
              </w:rPr>
              <w:t>3704</w:t>
            </w:r>
          </w:p>
        </w:tc>
      </w:tr>
      <w:tr>
        <w:tc>
          <w:tcPr>
            <w:tcW w:type="dxa" w:w="2520"/>
            <w:vAlign w:val="center"/>
          </w:tcPr>
          <w:p>
            <w:r/>
            <w:r>
              <w:rPr>
                <w:b w:val="0"/>
                <w:sz w:val="15"/>
              </w:rPr>
              <w:t>GET</w:t>
            </w:r>
          </w:p>
        </w:tc>
        <w:tc>
          <w:tcPr>
            <w:tcW w:type="dxa" w:w="2520"/>
            <w:vAlign w:val="center"/>
          </w:tcPr>
          <w:p>
            <w:r/>
            <w:r>
              <w:rPr>
                <w:b w:val="0"/>
                <w:sz w:val="15"/>
              </w:rPr>
              <w:t>/play-of-the-day</w:t>
            </w:r>
          </w:p>
        </w:tc>
        <w:tc>
          <w:tcPr>
            <w:tcW w:type="dxa" w:w="2520"/>
            <w:vAlign w:val="center"/>
          </w:tcPr>
          <w:p>
            <w:r/>
            <w:r>
              <w:rPr>
                <w:b w:val="0"/>
                <w:sz w:val="15"/>
              </w:rPr>
              <w:t>get_play_of_the_day</w:t>
            </w:r>
          </w:p>
        </w:tc>
        <w:tc>
          <w:tcPr>
            <w:tcW w:type="dxa" w:w="2520"/>
            <w:vAlign w:val="center"/>
          </w:tcPr>
          <w:p>
            <w:r/>
            <w:r>
              <w:rPr>
                <w:b w:val="0"/>
                <w:sz w:val="15"/>
              </w:rPr>
              <w:t>3730</w:t>
            </w:r>
          </w:p>
        </w:tc>
      </w:tr>
      <w:tr>
        <w:tc>
          <w:tcPr>
            <w:tcW w:type="dxa" w:w="2520"/>
            <w:vAlign w:val="center"/>
            <w:shd w:fill="F2F6F5"/>
          </w:tcPr>
          <w:p>
            <w:r/>
            <w:r>
              <w:rPr>
                <w:b w:val="0"/>
                <w:sz w:val="15"/>
              </w:rPr>
              <w:t>GET</w:t>
            </w:r>
          </w:p>
        </w:tc>
        <w:tc>
          <w:tcPr>
            <w:tcW w:type="dxa" w:w="2520"/>
            <w:vAlign w:val="center"/>
            <w:shd w:fill="F2F6F5"/>
          </w:tcPr>
          <w:p>
            <w:r/>
            <w:r>
              <w:rPr>
                <w:b w:val="0"/>
                <w:sz w:val="15"/>
              </w:rPr>
              <w:t>/model/analytics/v2</w:t>
            </w:r>
          </w:p>
        </w:tc>
        <w:tc>
          <w:tcPr>
            <w:tcW w:type="dxa" w:w="2520"/>
            <w:vAlign w:val="center"/>
            <w:shd w:fill="F2F6F5"/>
          </w:tcPr>
          <w:p>
            <w:r/>
            <w:r>
              <w:rPr>
                <w:b w:val="0"/>
                <w:sz w:val="15"/>
              </w:rPr>
              <w:t>model_analytics_v2</w:t>
            </w:r>
          </w:p>
        </w:tc>
        <w:tc>
          <w:tcPr>
            <w:tcW w:type="dxa" w:w="2520"/>
            <w:vAlign w:val="center"/>
            <w:shd w:fill="F2F6F5"/>
          </w:tcPr>
          <w:p>
            <w:r/>
            <w:r>
              <w:rPr>
                <w:b w:val="0"/>
                <w:sz w:val="15"/>
              </w:rPr>
              <w:t>3754</w:t>
            </w:r>
          </w:p>
        </w:tc>
      </w:tr>
      <w:tr>
        <w:tc>
          <w:tcPr>
            <w:tcW w:type="dxa" w:w="2520"/>
            <w:vAlign w:val="center"/>
          </w:tcPr>
          <w:p>
            <w:r/>
            <w:r>
              <w:rPr>
                <w:b w:val="0"/>
                <w:sz w:val="15"/>
              </w:rPr>
              <w:t>GET</w:t>
            </w:r>
          </w:p>
        </w:tc>
        <w:tc>
          <w:tcPr>
            <w:tcW w:type="dxa" w:w="2520"/>
            <w:vAlign w:val="center"/>
          </w:tcPr>
          <w:p>
            <w:r/>
            <w:r>
              <w:rPr>
                <w:b w:val="0"/>
                <w:sz w:val="15"/>
              </w:rPr>
              <w:t>/model/performance</w:t>
            </w:r>
          </w:p>
        </w:tc>
        <w:tc>
          <w:tcPr>
            <w:tcW w:type="dxa" w:w="2520"/>
            <w:vAlign w:val="center"/>
          </w:tcPr>
          <w:p>
            <w:r/>
            <w:r>
              <w:rPr>
                <w:b w:val="0"/>
                <w:sz w:val="15"/>
              </w:rPr>
              <w:t>model_performance</w:t>
            </w:r>
          </w:p>
        </w:tc>
        <w:tc>
          <w:tcPr>
            <w:tcW w:type="dxa" w:w="2520"/>
            <w:vAlign w:val="center"/>
          </w:tcPr>
          <w:p>
            <w:r/>
            <w:r>
              <w:rPr>
                <w:b w:val="0"/>
                <w:sz w:val="15"/>
              </w:rPr>
              <w:t>3976</w:t>
            </w:r>
          </w:p>
        </w:tc>
      </w:tr>
      <w:tr>
        <w:tc>
          <w:tcPr>
            <w:tcW w:type="dxa" w:w="2520"/>
            <w:vAlign w:val="center"/>
            <w:shd w:fill="F2F6F5"/>
          </w:tcPr>
          <w:p>
            <w:r/>
            <w:r>
              <w:rPr>
                <w:b w:val="0"/>
                <w:sz w:val="15"/>
              </w:rPr>
              <w:t>GET</w:t>
            </w:r>
          </w:p>
        </w:tc>
        <w:tc>
          <w:tcPr>
            <w:tcW w:type="dxa" w:w="2520"/>
            <w:vAlign w:val="center"/>
            <w:shd w:fill="F2F6F5"/>
          </w:tcPr>
          <w:p>
            <w:r/>
            <w:r>
              <w:rPr>
                <w:b w:val="0"/>
                <w:sz w:val="15"/>
              </w:rPr>
              <w:t>/model/ncaaf/today</w:t>
            </w:r>
          </w:p>
        </w:tc>
        <w:tc>
          <w:tcPr>
            <w:tcW w:type="dxa" w:w="2520"/>
            <w:vAlign w:val="center"/>
            <w:shd w:fill="F2F6F5"/>
          </w:tcPr>
          <w:p>
            <w:r/>
            <w:r>
              <w:rPr>
                <w:b w:val="0"/>
                <w:sz w:val="15"/>
              </w:rPr>
              <w:t>model_ncaaf_today</w:t>
            </w:r>
          </w:p>
        </w:tc>
        <w:tc>
          <w:tcPr>
            <w:tcW w:type="dxa" w:w="2520"/>
            <w:vAlign w:val="center"/>
            <w:shd w:fill="F2F6F5"/>
          </w:tcPr>
          <w:p>
            <w:r/>
            <w:r>
              <w:rPr>
                <w:b w:val="0"/>
                <w:sz w:val="15"/>
              </w:rPr>
              <w:t>4178</w:t>
            </w:r>
          </w:p>
        </w:tc>
      </w:tr>
      <w:tr>
        <w:tc>
          <w:tcPr>
            <w:tcW w:type="dxa" w:w="2520"/>
            <w:vAlign w:val="center"/>
          </w:tcPr>
          <w:p>
            <w:r/>
            <w:r>
              <w:rPr>
                <w:b w:val="0"/>
                <w:sz w:val="15"/>
              </w:rPr>
              <w:t>GET</w:t>
            </w:r>
          </w:p>
        </w:tc>
        <w:tc>
          <w:tcPr>
            <w:tcW w:type="dxa" w:w="2520"/>
            <w:vAlign w:val="center"/>
          </w:tcPr>
          <w:p>
            <w:r/>
            <w:r>
              <w:rPr>
                <w:b w:val="0"/>
                <w:sz w:val="15"/>
              </w:rPr>
              <w:t>/model/nhl/today</w:t>
            </w:r>
          </w:p>
        </w:tc>
        <w:tc>
          <w:tcPr>
            <w:tcW w:type="dxa" w:w="2520"/>
            <w:vAlign w:val="center"/>
          </w:tcPr>
          <w:p>
            <w:r/>
            <w:r>
              <w:rPr>
                <w:b w:val="0"/>
                <w:sz w:val="15"/>
              </w:rPr>
              <w:t>model_nhl_today</w:t>
            </w:r>
          </w:p>
        </w:tc>
        <w:tc>
          <w:tcPr>
            <w:tcW w:type="dxa" w:w="2520"/>
            <w:vAlign w:val="center"/>
          </w:tcPr>
          <w:p>
            <w:r/>
            <w:r>
              <w:rPr>
                <w:b w:val="0"/>
                <w:sz w:val="15"/>
              </w:rPr>
              <w:t>4374</w:t>
            </w:r>
          </w:p>
        </w:tc>
      </w:tr>
      <w:tr>
        <w:tc>
          <w:tcPr>
            <w:tcW w:type="dxa" w:w="2520"/>
            <w:vAlign w:val="center"/>
            <w:shd w:fill="F2F6F5"/>
          </w:tcPr>
          <w:p>
            <w:r/>
            <w:r>
              <w:rPr>
                <w:b w:val="0"/>
                <w:sz w:val="15"/>
              </w:rPr>
              <w:t>GET</w:t>
            </w:r>
          </w:p>
        </w:tc>
        <w:tc>
          <w:tcPr>
            <w:tcW w:type="dxa" w:w="2520"/>
            <w:vAlign w:val="center"/>
            <w:shd w:fill="F2F6F5"/>
          </w:tcPr>
          <w:p>
            <w:r/>
            <w:r>
              <w:rPr>
                <w:b w:val="0"/>
                <w:sz w:val="15"/>
              </w:rPr>
              <w:t>/model/ncaamb/today</w:t>
            </w:r>
          </w:p>
        </w:tc>
        <w:tc>
          <w:tcPr>
            <w:tcW w:type="dxa" w:w="2520"/>
            <w:vAlign w:val="center"/>
            <w:shd w:fill="F2F6F5"/>
          </w:tcPr>
          <w:p>
            <w:r/>
            <w:r>
              <w:rPr>
                <w:b w:val="0"/>
                <w:sz w:val="15"/>
              </w:rPr>
              <w:t>model_ncaamb_today</w:t>
            </w:r>
          </w:p>
        </w:tc>
        <w:tc>
          <w:tcPr>
            <w:tcW w:type="dxa" w:w="2520"/>
            <w:vAlign w:val="center"/>
            <w:shd w:fill="F2F6F5"/>
          </w:tcPr>
          <w:p>
            <w:r/>
            <w:r>
              <w:rPr>
                <w:b w:val="0"/>
                <w:sz w:val="15"/>
              </w:rPr>
              <w:t>4829</w:t>
            </w:r>
          </w:p>
        </w:tc>
      </w:tr>
      <w:tr>
        <w:tc>
          <w:tcPr>
            <w:tcW w:type="dxa" w:w="2520"/>
            <w:vAlign w:val="center"/>
          </w:tcPr>
          <w:p>
            <w:r/>
            <w:r>
              <w:rPr>
                <w:b w:val="0"/>
                <w:sz w:val="15"/>
              </w:rPr>
              <w:t>GET</w:t>
            </w:r>
          </w:p>
        </w:tc>
        <w:tc>
          <w:tcPr>
            <w:tcW w:type="dxa" w:w="2520"/>
            <w:vAlign w:val="center"/>
          </w:tcPr>
          <w:p>
            <w:r/>
            <w:r>
              <w:rPr>
                <w:b w:val="0"/>
                <w:sz w:val="15"/>
              </w:rPr>
              <w:t>/model/nhl/today</w:t>
            </w:r>
          </w:p>
        </w:tc>
        <w:tc>
          <w:tcPr>
            <w:tcW w:type="dxa" w:w="2520"/>
            <w:vAlign w:val="center"/>
          </w:tcPr>
          <w:p>
            <w:r/>
            <w:r>
              <w:rPr>
                <w:b w:val="0"/>
                <w:sz w:val="15"/>
              </w:rPr>
              <w:t>model_nhl_today</w:t>
            </w:r>
          </w:p>
        </w:tc>
        <w:tc>
          <w:tcPr>
            <w:tcW w:type="dxa" w:w="2520"/>
            <w:vAlign w:val="center"/>
          </w:tcPr>
          <w:p>
            <w:r/>
            <w:r>
              <w:rPr>
                <w:b w:val="0"/>
                <w:sz w:val="15"/>
              </w:rPr>
              <w:t>5027</w:t>
            </w:r>
          </w:p>
        </w:tc>
      </w:tr>
      <w:tr>
        <w:tc>
          <w:tcPr>
            <w:tcW w:type="dxa" w:w="2520"/>
            <w:vAlign w:val="center"/>
            <w:shd w:fill="F2F6F5"/>
          </w:tcPr>
          <w:p>
            <w:r/>
            <w:r>
              <w:rPr>
                <w:b w:val="0"/>
                <w:sz w:val="15"/>
              </w:rPr>
              <w:t>GET</w:t>
            </w:r>
          </w:p>
        </w:tc>
        <w:tc>
          <w:tcPr>
            <w:tcW w:type="dxa" w:w="2520"/>
            <w:vAlign w:val="center"/>
            <w:shd w:fill="F2F6F5"/>
          </w:tcPr>
          <w:p>
            <w:r/>
            <w:r>
              <w:rPr>
                <w:b w:val="0"/>
                <w:sz w:val="15"/>
              </w:rPr>
              <w:t>/model/wnba/today</w:t>
            </w:r>
          </w:p>
        </w:tc>
        <w:tc>
          <w:tcPr>
            <w:tcW w:type="dxa" w:w="2520"/>
            <w:vAlign w:val="center"/>
            <w:shd w:fill="F2F6F5"/>
          </w:tcPr>
          <w:p>
            <w:r/>
            <w:r>
              <w:rPr>
                <w:b w:val="0"/>
                <w:sz w:val="15"/>
              </w:rPr>
              <w:t>model_wnba_today</w:t>
            </w:r>
          </w:p>
        </w:tc>
        <w:tc>
          <w:tcPr>
            <w:tcW w:type="dxa" w:w="2520"/>
            <w:vAlign w:val="center"/>
            <w:shd w:fill="F2F6F5"/>
          </w:tcPr>
          <w:p>
            <w:r/>
            <w:r>
              <w:rPr>
                <w:b w:val="0"/>
                <w:sz w:val="15"/>
              </w:rPr>
              <w:t>5536</w:t>
            </w:r>
          </w:p>
        </w:tc>
      </w:tr>
      <w:tr>
        <w:tc>
          <w:tcPr>
            <w:tcW w:type="dxa" w:w="2520"/>
            <w:vAlign w:val="center"/>
          </w:tcPr>
          <w:p>
            <w:r/>
            <w:r>
              <w:rPr>
                <w:b w:val="0"/>
                <w:sz w:val="15"/>
              </w:rPr>
              <w:t>GET</w:t>
            </w:r>
          </w:p>
        </w:tc>
        <w:tc>
          <w:tcPr>
            <w:tcW w:type="dxa" w:w="2520"/>
            <w:vAlign w:val="center"/>
          </w:tcPr>
          <w:p>
            <w:r/>
            <w:r>
              <w:rPr>
                <w:b w:val="0"/>
                <w:sz w:val="15"/>
              </w:rPr>
              <w:t>/model/nfl/today</w:t>
            </w:r>
          </w:p>
        </w:tc>
        <w:tc>
          <w:tcPr>
            <w:tcW w:type="dxa" w:w="2520"/>
            <w:vAlign w:val="center"/>
          </w:tcPr>
          <w:p>
            <w:r/>
            <w:r>
              <w:rPr>
                <w:b w:val="0"/>
                <w:sz w:val="15"/>
              </w:rPr>
              <w:t>model_nfl_today</w:t>
            </w:r>
          </w:p>
        </w:tc>
        <w:tc>
          <w:tcPr>
            <w:tcW w:type="dxa" w:w="2520"/>
            <w:vAlign w:val="center"/>
          </w:tcPr>
          <w:p>
            <w:r/>
            <w:r>
              <w:rPr>
                <w:b w:val="0"/>
                <w:sz w:val="15"/>
              </w:rPr>
              <w:t>5715</w:t>
            </w:r>
          </w:p>
        </w:tc>
      </w:tr>
      <w:tr>
        <w:tc>
          <w:tcPr>
            <w:tcW w:type="dxa" w:w="2520"/>
            <w:vAlign w:val="center"/>
            <w:shd w:fill="F2F6F5"/>
          </w:tcPr>
          <w:p>
            <w:r/>
            <w:r>
              <w:rPr>
                <w:b w:val="0"/>
                <w:sz w:val="15"/>
              </w:rPr>
              <w:t>GET</w:t>
            </w:r>
          </w:p>
        </w:tc>
        <w:tc>
          <w:tcPr>
            <w:tcW w:type="dxa" w:w="2520"/>
            <w:vAlign w:val="center"/>
            <w:shd w:fill="F2F6F5"/>
          </w:tcPr>
          <w:p>
            <w:r/>
            <w:r>
              <w:rPr>
                <w:b w:val="0"/>
                <w:sz w:val="15"/>
              </w:rPr>
              <w:t>/model/nba/today</w:t>
            </w:r>
          </w:p>
        </w:tc>
        <w:tc>
          <w:tcPr>
            <w:tcW w:type="dxa" w:w="2520"/>
            <w:vAlign w:val="center"/>
            <w:shd w:fill="F2F6F5"/>
          </w:tcPr>
          <w:p>
            <w:r/>
            <w:r>
              <w:rPr>
                <w:b w:val="0"/>
                <w:sz w:val="15"/>
              </w:rPr>
              <w:t>model_nba_today</w:t>
            </w:r>
          </w:p>
        </w:tc>
        <w:tc>
          <w:tcPr>
            <w:tcW w:type="dxa" w:w="2520"/>
            <w:vAlign w:val="center"/>
            <w:shd w:fill="F2F6F5"/>
          </w:tcPr>
          <w:p>
            <w:r/>
            <w:r>
              <w:rPr>
                <w:b w:val="0"/>
                <w:sz w:val="15"/>
              </w:rPr>
              <w:t>5959</w:t>
            </w:r>
          </w:p>
        </w:tc>
      </w:tr>
      <w:tr>
        <w:tc>
          <w:tcPr>
            <w:tcW w:type="dxa" w:w="2520"/>
            <w:vAlign w:val="center"/>
          </w:tcPr>
          <w:p>
            <w:r/>
            <w:r>
              <w:rPr>
                <w:b w:val="0"/>
                <w:sz w:val="15"/>
              </w:rPr>
              <w:t>GET</w:t>
            </w:r>
          </w:p>
        </w:tc>
        <w:tc>
          <w:tcPr>
            <w:tcW w:type="dxa" w:w="2520"/>
            <w:vAlign w:val="center"/>
          </w:tcPr>
          <w:p>
            <w:r/>
            <w:r>
              <w:rPr>
                <w:b w:val="0"/>
                <w:sz w:val="15"/>
              </w:rPr>
              <w:t>/model/nba/1q/today</w:t>
            </w:r>
          </w:p>
        </w:tc>
        <w:tc>
          <w:tcPr>
            <w:tcW w:type="dxa" w:w="2520"/>
            <w:vAlign w:val="center"/>
          </w:tcPr>
          <w:p>
            <w:r/>
            <w:r>
              <w:rPr>
                <w:b w:val="0"/>
                <w:sz w:val="15"/>
              </w:rPr>
              <w:t>model_nba_first_quarter_today</w:t>
            </w:r>
          </w:p>
        </w:tc>
        <w:tc>
          <w:tcPr>
            <w:tcW w:type="dxa" w:w="2520"/>
            <w:vAlign w:val="center"/>
          </w:tcPr>
          <w:p>
            <w:r/>
            <w:r>
              <w:rPr>
                <w:b w:val="0"/>
                <w:sz w:val="15"/>
              </w:rPr>
              <w:t>6496</w:t>
            </w:r>
          </w:p>
        </w:tc>
      </w:tr>
      <w:tr>
        <w:tc>
          <w:tcPr>
            <w:tcW w:type="dxa" w:w="2520"/>
            <w:vAlign w:val="center"/>
            <w:shd w:fill="F2F6F5"/>
          </w:tcPr>
          <w:p>
            <w:r/>
            <w:r>
              <w:rPr>
                <w:b w:val="0"/>
                <w:sz w:val="15"/>
              </w:rPr>
              <w:t>GET</w:t>
            </w:r>
          </w:p>
        </w:tc>
        <w:tc>
          <w:tcPr>
            <w:tcW w:type="dxa" w:w="2520"/>
            <w:vAlign w:val="center"/>
            <w:shd w:fill="F2F6F5"/>
          </w:tcPr>
          <w:p>
            <w:r/>
            <w:r>
              <w:rPr>
                <w:b w:val="0"/>
                <w:sz w:val="15"/>
              </w:rPr>
              <w:t>/model/mlb/play-of-the-day</w:t>
            </w:r>
          </w:p>
        </w:tc>
        <w:tc>
          <w:tcPr>
            <w:tcW w:type="dxa" w:w="2520"/>
            <w:vAlign w:val="center"/>
            <w:shd w:fill="F2F6F5"/>
          </w:tcPr>
          <w:p>
            <w:r/>
            <w:r>
              <w:rPr>
                <w:b w:val="0"/>
                <w:sz w:val="15"/>
              </w:rPr>
              <w:t>model_mlb_play_of_the_day</w:t>
            </w:r>
          </w:p>
        </w:tc>
        <w:tc>
          <w:tcPr>
            <w:tcW w:type="dxa" w:w="2520"/>
            <w:vAlign w:val="center"/>
            <w:shd w:fill="F2F6F5"/>
          </w:tcPr>
          <w:p>
            <w:r/>
            <w:r>
              <w:rPr>
                <w:b w:val="0"/>
                <w:sz w:val="15"/>
              </w:rPr>
              <w:t>7906</w:t>
            </w:r>
          </w:p>
        </w:tc>
      </w:tr>
      <w:tr>
        <w:tc>
          <w:tcPr>
            <w:tcW w:type="dxa" w:w="2520"/>
            <w:vAlign w:val="center"/>
          </w:tcPr>
          <w:p>
            <w:r/>
            <w:r>
              <w:rPr>
                <w:b w:val="0"/>
                <w:sz w:val="15"/>
              </w:rPr>
              <w:t>GET</w:t>
            </w:r>
          </w:p>
        </w:tc>
        <w:tc>
          <w:tcPr>
            <w:tcW w:type="dxa" w:w="2520"/>
            <w:vAlign w:val="center"/>
          </w:tcPr>
          <w:p>
            <w:r/>
            <w:r>
              <w:rPr>
                <w:b w:val="0"/>
                <w:sz w:val="15"/>
              </w:rPr>
              <w:t>/model/nba/play-of-the-day</w:t>
            </w:r>
          </w:p>
        </w:tc>
        <w:tc>
          <w:tcPr>
            <w:tcW w:type="dxa" w:w="2520"/>
            <w:vAlign w:val="center"/>
          </w:tcPr>
          <w:p>
            <w:r/>
            <w:r>
              <w:rPr>
                <w:b w:val="0"/>
                <w:sz w:val="15"/>
              </w:rPr>
              <w:t>model_nba_play_of_the_day</w:t>
            </w:r>
          </w:p>
        </w:tc>
        <w:tc>
          <w:tcPr>
            <w:tcW w:type="dxa" w:w="2520"/>
            <w:vAlign w:val="center"/>
          </w:tcPr>
          <w:p>
            <w:r/>
            <w:r>
              <w:rPr>
                <w:b w:val="0"/>
                <w:sz w:val="15"/>
              </w:rPr>
              <w:t>7974</w:t>
            </w:r>
          </w:p>
        </w:tc>
      </w:tr>
      <w:tr>
        <w:tc>
          <w:tcPr>
            <w:tcW w:type="dxa" w:w="2520"/>
            <w:vAlign w:val="center"/>
            <w:shd w:fill="F2F6F5"/>
          </w:tcPr>
          <w:p>
            <w:r/>
            <w:r>
              <w:rPr>
                <w:b w:val="0"/>
                <w:sz w:val="15"/>
              </w:rPr>
              <w:t>POST</w:t>
            </w:r>
          </w:p>
        </w:tc>
        <w:tc>
          <w:tcPr>
            <w:tcW w:type="dxa" w:w="2520"/>
            <w:vAlign w:val="center"/>
            <w:shd w:fill="F2F6F5"/>
          </w:tcPr>
          <w:p>
            <w:r/>
            <w:r>
              <w:rPr>
                <w:b w:val="0"/>
                <w:sz w:val="15"/>
              </w:rPr>
              <w:t>/debug/clear-pod-caches</w:t>
            </w:r>
          </w:p>
        </w:tc>
        <w:tc>
          <w:tcPr>
            <w:tcW w:type="dxa" w:w="2520"/>
            <w:vAlign w:val="center"/>
            <w:shd w:fill="F2F6F5"/>
          </w:tcPr>
          <w:p>
            <w:r/>
            <w:r>
              <w:rPr>
                <w:b w:val="0"/>
                <w:sz w:val="15"/>
              </w:rPr>
              <w:t>clear_pod_caches</w:t>
            </w:r>
          </w:p>
        </w:tc>
        <w:tc>
          <w:tcPr>
            <w:tcW w:type="dxa" w:w="2520"/>
            <w:vAlign w:val="center"/>
            <w:shd w:fill="F2F6F5"/>
          </w:tcPr>
          <w:p>
            <w:r/>
            <w:r>
              <w:rPr>
                <w:b w:val="0"/>
                <w:sz w:val="15"/>
              </w:rPr>
              <w:t>8018</w:t>
            </w:r>
          </w:p>
        </w:tc>
      </w:tr>
      <w:tr>
        <w:tc>
          <w:tcPr>
            <w:tcW w:type="dxa" w:w="2520"/>
            <w:vAlign w:val="center"/>
          </w:tcPr>
          <w:p>
            <w:r/>
            <w:r>
              <w:rPr>
                <w:b w:val="0"/>
                <w:sz w:val="15"/>
              </w:rPr>
              <w:t>GET</w:t>
            </w:r>
          </w:p>
        </w:tc>
        <w:tc>
          <w:tcPr>
            <w:tcW w:type="dxa" w:w="2520"/>
            <w:vAlign w:val="center"/>
          </w:tcPr>
          <w:p>
            <w:r/>
            <w:r>
              <w:rPr>
                <w:b w:val="0"/>
                <w:sz w:val="15"/>
              </w:rPr>
              <w:t>/debug/pod-cache</w:t>
            </w:r>
          </w:p>
        </w:tc>
        <w:tc>
          <w:tcPr>
            <w:tcW w:type="dxa" w:w="2520"/>
            <w:vAlign w:val="center"/>
          </w:tcPr>
          <w:p>
            <w:r/>
            <w:r>
              <w:rPr>
                <w:b w:val="0"/>
                <w:sz w:val="15"/>
              </w:rPr>
              <w:t>debug_pod_cache</w:t>
            </w:r>
          </w:p>
        </w:tc>
        <w:tc>
          <w:tcPr>
            <w:tcW w:type="dxa" w:w="2520"/>
            <w:vAlign w:val="center"/>
          </w:tcPr>
          <w:p>
            <w:r/>
            <w:r>
              <w:rPr>
                <w:b w:val="0"/>
                <w:sz w:val="15"/>
              </w:rPr>
              <w:t>8067</w:t>
            </w:r>
          </w:p>
        </w:tc>
      </w:tr>
      <w:tr>
        <w:tc>
          <w:tcPr>
            <w:tcW w:type="dxa" w:w="2520"/>
            <w:vAlign w:val="center"/>
            <w:shd w:fill="F2F6F5"/>
          </w:tcPr>
          <w:p>
            <w:r/>
            <w:r>
              <w:rPr>
                <w:b w:val="0"/>
                <w:sz w:val="15"/>
              </w:rPr>
              <w:t>GET</w:t>
            </w:r>
          </w:p>
        </w:tc>
        <w:tc>
          <w:tcPr>
            <w:tcW w:type="dxa" w:w="2520"/>
            <w:vAlign w:val="center"/>
            <w:shd w:fill="F2F6F5"/>
          </w:tcPr>
          <w:p>
            <w:r/>
            <w:r>
              <w:rPr>
                <w:b w:val="0"/>
                <w:sz w:val="15"/>
              </w:rPr>
              <w:t>/model/ufc/today</w:t>
            </w:r>
          </w:p>
        </w:tc>
        <w:tc>
          <w:tcPr>
            <w:tcW w:type="dxa" w:w="2520"/>
            <w:vAlign w:val="center"/>
            <w:shd w:fill="F2F6F5"/>
          </w:tcPr>
          <w:p>
            <w:r/>
            <w:r>
              <w:rPr>
                <w:b w:val="0"/>
                <w:sz w:val="15"/>
              </w:rPr>
              <w:t>model_ufc_today</w:t>
            </w:r>
          </w:p>
        </w:tc>
        <w:tc>
          <w:tcPr>
            <w:tcW w:type="dxa" w:w="2520"/>
            <w:vAlign w:val="center"/>
            <w:shd w:fill="F2F6F5"/>
          </w:tcPr>
          <w:p>
            <w:r/>
            <w:r>
              <w:rPr>
                <w:b w:val="0"/>
                <w:sz w:val="15"/>
              </w:rPr>
              <w:t>9124</w:t>
            </w:r>
          </w:p>
        </w:tc>
      </w:tr>
      <w:tr>
        <w:tc>
          <w:tcPr>
            <w:tcW w:type="dxa" w:w="2520"/>
            <w:vAlign w:val="center"/>
          </w:tcPr>
          <w:p>
            <w:r/>
            <w:r>
              <w:rPr>
                <w:b w:val="0"/>
                <w:sz w:val="15"/>
              </w:rPr>
              <w:t>GET</w:t>
            </w:r>
          </w:p>
        </w:tc>
        <w:tc>
          <w:tcPr>
            <w:tcW w:type="dxa" w:w="2520"/>
            <w:vAlign w:val="center"/>
          </w:tcPr>
          <w:p>
            <w:r/>
            <w:r>
              <w:rPr>
                <w:b w:val="0"/>
                <w:sz w:val="15"/>
              </w:rPr>
              <w:t>/model/soccer/today</w:t>
            </w:r>
          </w:p>
        </w:tc>
        <w:tc>
          <w:tcPr>
            <w:tcW w:type="dxa" w:w="2520"/>
            <w:vAlign w:val="center"/>
          </w:tcPr>
          <w:p>
            <w:r/>
            <w:r>
              <w:rPr>
                <w:b w:val="0"/>
                <w:sz w:val="15"/>
              </w:rPr>
              <w:t>model_soccer_today</w:t>
            </w:r>
          </w:p>
        </w:tc>
        <w:tc>
          <w:tcPr>
            <w:tcW w:type="dxa" w:w="2520"/>
            <w:vAlign w:val="center"/>
          </w:tcPr>
          <w:p>
            <w:r/>
            <w:r>
              <w:rPr>
                <w:b w:val="0"/>
                <w:sz w:val="15"/>
              </w:rPr>
              <w:t>9365</w:t>
            </w:r>
          </w:p>
        </w:tc>
      </w:tr>
      <w:tr>
        <w:tc>
          <w:tcPr>
            <w:tcW w:type="dxa" w:w="2520"/>
            <w:vAlign w:val="center"/>
            <w:shd w:fill="F2F6F5"/>
          </w:tcPr>
          <w:p>
            <w:r/>
            <w:r>
              <w:rPr>
                <w:b w:val="0"/>
                <w:sz w:val="15"/>
              </w:rPr>
              <w:t>POST</w:t>
            </w:r>
          </w:p>
        </w:tc>
        <w:tc>
          <w:tcPr>
            <w:tcW w:type="dxa" w:w="2520"/>
            <w:vAlign w:val="center"/>
            <w:shd w:fill="F2F6F5"/>
          </w:tcPr>
          <w:p>
            <w:r/>
            <w:r>
              <w:rPr>
                <w:b w:val="0"/>
                <w:sz w:val="15"/>
              </w:rPr>
              <w:t>/refresh/soccer</w:t>
            </w:r>
          </w:p>
        </w:tc>
        <w:tc>
          <w:tcPr>
            <w:tcW w:type="dxa" w:w="2520"/>
            <w:vAlign w:val="center"/>
            <w:shd w:fill="F2F6F5"/>
          </w:tcPr>
          <w:p>
            <w:r/>
            <w:r>
              <w:rPr>
                <w:b w:val="0"/>
                <w:sz w:val="15"/>
              </w:rPr>
              <w:t>refresh_soccer</w:t>
            </w:r>
          </w:p>
        </w:tc>
        <w:tc>
          <w:tcPr>
            <w:tcW w:type="dxa" w:w="2520"/>
            <w:vAlign w:val="center"/>
            <w:shd w:fill="F2F6F5"/>
          </w:tcPr>
          <w:p>
            <w:r/>
            <w:r>
              <w:rPr>
                <w:b w:val="0"/>
                <w:sz w:val="15"/>
              </w:rPr>
              <w:t>9440</w:t>
            </w:r>
          </w:p>
        </w:tc>
      </w:tr>
      <w:tr>
        <w:tc>
          <w:tcPr>
            <w:tcW w:type="dxa" w:w="2520"/>
            <w:vAlign w:val="center"/>
          </w:tcPr>
          <w:p>
            <w:r/>
            <w:r>
              <w:rPr>
                <w:b w:val="0"/>
                <w:sz w:val="15"/>
              </w:rPr>
              <w:t>POST</w:t>
            </w:r>
          </w:p>
        </w:tc>
        <w:tc>
          <w:tcPr>
            <w:tcW w:type="dxa" w:w="2520"/>
            <w:vAlign w:val="center"/>
          </w:tcPr>
          <w:p>
            <w:r/>
            <w:r>
              <w:rPr>
                <w:b w:val="0"/>
                <w:sz w:val="15"/>
              </w:rPr>
              <w:t>/refresh/all</w:t>
            </w:r>
          </w:p>
        </w:tc>
        <w:tc>
          <w:tcPr>
            <w:tcW w:type="dxa" w:w="2520"/>
            <w:vAlign w:val="center"/>
          </w:tcPr>
          <w:p>
            <w:r/>
            <w:r>
              <w:rPr>
                <w:b w:val="0"/>
                <w:sz w:val="15"/>
              </w:rPr>
              <w:t>refresh_all_models</w:t>
            </w:r>
          </w:p>
        </w:tc>
        <w:tc>
          <w:tcPr>
            <w:tcW w:type="dxa" w:w="2520"/>
            <w:vAlign w:val="center"/>
          </w:tcPr>
          <w:p>
            <w:r/>
            <w:r>
              <w:rPr>
                <w:b w:val="0"/>
                <w:sz w:val="15"/>
              </w:rPr>
              <w:t>9453</w:t>
            </w:r>
          </w:p>
        </w:tc>
      </w:tr>
      <w:tr>
        <w:tc>
          <w:tcPr>
            <w:tcW w:type="dxa" w:w="2520"/>
            <w:vAlign w:val="center"/>
            <w:shd w:fill="F2F6F5"/>
          </w:tcPr>
          <w:p>
            <w:r/>
            <w:r>
              <w:rPr>
                <w:b w:val="0"/>
                <w:sz w:val="15"/>
              </w:rPr>
              <w:t>POST</w:t>
            </w:r>
          </w:p>
        </w:tc>
        <w:tc>
          <w:tcPr>
            <w:tcW w:type="dxa" w:w="2520"/>
            <w:vAlign w:val="center"/>
            <w:shd w:fill="F2F6F5"/>
          </w:tcPr>
          <w:p>
            <w:r/>
            <w:r>
              <w:rPr>
                <w:b w:val="0"/>
                <w:sz w:val="15"/>
              </w:rPr>
              <w:t>/automation/run-daily</w:t>
            </w:r>
          </w:p>
        </w:tc>
        <w:tc>
          <w:tcPr>
            <w:tcW w:type="dxa" w:w="2520"/>
            <w:vAlign w:val="center"/>
            <w:shd w:fill="F2F6F5"/>
          </w:tcPr>
          <w:p>
            <w:r/>
            <w:r>
              <w:rPr>
                <w:b w:val="0"/>
                <w:sz w:val="15"/>
              </w:rPr>
              <w:t>automation_run_daily</w:t>
            </w:r>
          </w:p>
        </w:tc>
        <w:tc>
          <w:tcPr>
            <w:tcW w:type="dxa" w:w="2520"/>
            <w:vAlign w:val="center"/>
            <w:shd w:fill="F2F6F5"/>
          </w:tcPr>
          <w:p>
            <w:r/>
            <w:r>
              <w:rPr>
                <w:b w:val="0"/>
                <w:sz w:val="15"/>
              </w:rPr>
              <w:t>9875</w:t>
            </w:r>
          </w:p>
        </w:tc>
      </w:tr>
      <w:tr>
        <w:tc>
          <w:tcPr>
            <w:tcW w:type="dxa" w:w="2520"/>
            <w:vAlign w:val="center"/>
          </w:tcPr>
          <w:p>
            <w:r/>
            <w:r>
              <w:rPr>
                <w:b w:val="0"/>
                <w:sz w:val="15"/>
              </w:rPr>
              <w:t>GET</w:t>
            </w:r>
          </w:p>
        </w:tc>
        <w:tc>
          <w:tcPr>
            <w:tcW w:type="dxa" w:w="2520"/>
            <w:vAlign w:val="center"/>
          </w:tcPr>
          <w:p>
            <w:r/>
            <w:r>
              <w:rPr>
                <w:b w:val="0"/>
                <w:sz w:val="15"/>
              </w:rPr>
              <w:t>/automation/status</w:t>
            </w:r>
          </w:p>
        </w:tc>
        <w:tc>
          <w:tcPr>
            <w:tcW w:type="dxa" w:w="2520"/>
            <w:vAlign w:val="center"/>
          </w:tcPr>
          <w:p>
            <w:r/>
            <w:r>
              <w:rPr>
                <w:b w:val="0"/>
                <w:sz w:val="15"/>
              </w:rPr>
              <w:t>automation_status</w:t>
            </w:r>
          </w:p>
        </w:tc>
        <w:tc>
          <w:tcPr>
            <w:tcW w:type="dxa" w:w="2520"/>
            <w:vAlign w:val="center"/>
          </w:tcPr>
          <w:p>
            <w:r/>
            <w:r>
              <w:rPr>
                <w:b w:val="0"/>
                <w:sz w:val="15"/>
              </w:rPr>
              <w:t>10039</w:t>
            </w:r>
          </w:p>
        </w:tc>
      </w:tr>
      <w:tr>
        <w:tc>
          <w:tcPr>
            <w:tcW w:type="dxa" w:w="2520"/>
            <w:vAlign w:val="center"/>
            <w:shd w:fill="F2F6F5"/>
          </w:tcPr>
          <w:p>
            <w:r/>
            <w:r>
              <w:rPr>
                <w:b w:val="0"/>
                <w:sz w:val="15"/>
              </w:rPr>
              <w:t>GET</w:t>
            </w:r>
          </w:p>
        </w:tc>
        <w:tc>
          <w:tcPr>
            <w:tcW w:type="dxa" w:w="2520"/>
            <w:vAlign w:val="center"/>
            <w:shd w:fill="F2F6F5"/>
          </w:tcPr>
          <w:p>
            <w:r/>
            <w:r>
              <w:rPr>
                <w:b w:val="0"/>
                <w:sz w:val="15"/>
              </w:rPr>
              <w:t>/automation/history</w:t>
            </w:r>
          </w:p>
        </w:tc>
        <w:tc>
          <w:tcPr>
            <w:tcW w:type="dxa" w:w="2520"/>
            <w:vAlign w:val="center"/>
            <w:shd w:fill="F2F6F5"/>
          </w:tcPr>
          <w:p>
            <w:r/>
            <w:r>
              <w:rPr>
                <w:b w:val="0"/>
                <w:sz w:val="15"/>
              </w:rPr>
              <w:t>automation_history</w:t>
            </w:r>
          </w:p>
        </w:tc>
        <w:tc>
          <w:tcPr>
            <w:tcW w:type="dxa" w:w="2520"/>
            <w:vAlign w:val="center"/>
            <w:shd w:fill="F2F6F5"/>
          </w:tcPr>
          <w:p>
            <w:r/>
            <w:r>
              <w:rPr>
                <w:b w:val="0"/>
                <w:sz w:val="15"/>
              </w:rPr>
              <w:t>10065</w:t>
            </w:r>
          </w:p>
        </w:tc>
      </w:tr>
      <w:tr>
        <w:tc>
          <w:tcPr>
            <w:tcW w:type="dxa" w:w="2520"/>
            <w:vAlign w:val="center"/>
          </w:tcPr>
          <w:p>
            <w:r/>
            <w:r>
              <w:rPr>
                <w:b w:val="0"/>
                <w:sz w:val="15"/>
              </w:rPr>
              <w:t>GET</w:t>
            </w:r>
          </w:p>
        </w:tc>
        <w:tc>
          <w:tcPr>
            <w:tcW w:type="dxa" w:w="2520"/>
            <w:vAlign w:val="center"/>
          </w:tcPr>
          <w:p>
            <w:r/>
            <w:r>
              <w:rPr>
                <w:b w:val="0"/>
                <w:sz w:val="15"/>
              </w:rPr>
              <w:t>/homepage</w:t>
            </w:r>
          </w:p>
        </w:tc>
        <w:tc>
          <w:tcPr>
            <w:tcW w:type="dxa" w:w="2520"/>
            <w:vAlign w:val="center"/>
          </w:tcPr>
          <w:p>
            <w:r/>
            <w:r>
              <w:rPr>
                <w:b w:val="0"/>
                <w:sz w:val="15"/>
              </w:rPr>
              <w:t>homepage_data</w:t>
            </w:r>
          </w:p>
        </w:tc>
        <w:tc>
          <w:tcPr>
            <w:tcW w:type="dxa" w:w="2520"/>
            <w:vAlign w:val="center"/>
          </w:tcPr>
          <w:p>
            <w:r/>
            <w:r>
              <w:rPr>
                <w:b w:val="0"/>
                <w:sz w:val="15"/>
              </w:rPr>
              <w:t>10197</w:t>
            </w:r>
          </w:p>
        </w:tc>
      </w:tr>
      <w:tr>
        <w:tc>
          <w:tcPr>
            <w:tcW w:type="dxa" w:w="2520"/>
            <w:vAlign w:val="center"/>
            <w:shd w:fill="F2F6F5"/>
          </w:tcPr>
          <w:p>
            <w:r/>
            <w:r>
              <w:rPr>
                <w:b w:val="0"/>
                <w:sz w:val="15"/>
              </w:rPr>
              <w:t>GET</w:t>
            </w:r>
          </w:p>
        </w:tc>
        <w:tc>
          <w:tcPr>
            <w:tcW w:type="dxa" w:w="2520"/>
            <w:vAlign w:val="center"/>
            <w:shd w:fill="F2F6F5"/>
          </w:tcPr>
          <w:p>
            <w:r/>
            <w:r>
              <w:rPr>
                <w:b w:val="0"/>
                <w:sz w:val="15"/>
              </w:rPr>
              <w:t>/platform/intelligence</w:t>
            </w:r>
          </w:p>
        </w:tc>
        <w:tc>
          <w:tcPr>
            <w:tcW w:type="dxa" w:w="2520"/>
            <w:vAlign w:val="center"/>
            <w:shd w:fill="F2F6F5"/>
          </w:tcPr>
          <w:p>
            <w:r/>
            <w:r>
              <w:rPr>
                <w:b w:val="0"/>
                <w:sz w:val="15"/>
              </w:rPr>
              <w:t>platform_intelligence</w:t>
            </w:r>
          </w:p>
        </w:tc>
        <w:tc>
          <w:tcPr>
            <w:tcW w:type="dxa" w:w="2520"/>
            <w:vAlign w:val="center"/>
            <w:shd w:fill="F2F6F5"/>
          </w:tcPr>
          <w:p>
            <w:r/>
            <w:r>
              <w:rPr>
                <w:b w:val="0"/>
                <w:sz w:val="15"/>
              </w:rPr>
              <w:t>10210</w:t>
            </w:r>
          </w:p>
        </w:tc>
      </w:tr>
      <w:tr>
        <w:tc>
          <w:tcPr>
            <w:tcW w:type="dxa" w:w="2520"/>
            <w:vAlign w:val="center"/>
          </w:tcPr>
          <w:p>
            <w:r/>
            <w:r>
              <w:rPr>
                <w:b w:val="0"/>
                <w:sz w:val="15"/>
              </w:rPr>
              <w:t>GET</w:t>
            </w:r>
          </w:p>
        </w:tc>
        <w:tc>
          <w:tcPr>
            <w:tcW w:type="dxa" w:w="2520"/>
            <w:vAlign w:val="center"/>
          </w:tcPr>
          <w:p>
            <w:r/>
            <w:r>
              <w:rPr>
                <w:b w:val="0"/>
                <w:sz w:val="15"/>
              </w:rPr>
              <w:t>/model/status</w:t>
            </w:r>
          </w:p>
        </w:tc>
        <w:tc>
          <w:tcPr>
            <w:tcW w:type="dxa" w:w="2520"/>
            <w:vAlign w:val="center"/>
          </w:tcPr>
          <w:p>
            <w:r/>
            <w:r>
              <w:rPr>
                <w:b w:val="0"/>
                <w:sz w:val="15"/>
              </w:rPr>
              <w:t>model_status</w:t>
            </w:r>
          </w:p>
        </w:tc>
        <w:tc>
          <w:tcPr>
            <w:tcW w:type="dxa" w:w="2520"/>
            <w:vAlign w:val="center"/>
          </w:tcPr>
          <w:p>
            <w:r/>
            <w:r>
              <w:rPr>
                <w:b w:val="0"/>
                <w:sz w:val="15"/>
              </w:rPr>
              <w:t>10415</w:t>
            </w:r>
          </w:p>
        </w:tc>
      </w:tr>
      <w:tr>
        <w:tc>
          <w:tcPr>
            <w:tcW w:type="dxa" w:w="2520"/>
            <w:vAlign w:val="center"/>
            <w:shd w:fill="F2F6F5"/>
          </w:tcPr>
          <w:p>
            <w:r/>
            <w:r>
              <w:rPr>
                <w:b w:val="0"/>
                <w:sz w:val="15"/>
              </w:rPr>
              <w:t>GET</w:t>
            </w:r>
          </w:p>
        </w:tc>
        <w:tc>
          <w:tcPr>
            <w:tcW w:type="dxa" w:w="2520"/>
            <w:vAlign w:val="center"/>
            <w:shd w:fill="F2F6F5"/>
          </w:tcPr>
          <w:p>
            <w:r/>
            <w:r>
              <w:rPr>
                <w:b w:val="0"/>
                <w:sz w:val="15"/>
              </w:rPr>
              <w:t>/model/play-of-the-day-v2</w:t>
            </w:r>
          </w:p>
        </w:tc>
        <w:tc>
          <w:tcPr>
            <w:tcW w:type="dxa" w:w="2520"/>
            <w:vAlign w:val="center"/>
            <w:shd w:fill="F2F6F5"/>
          </w:tcPr>
          <w:p>
            <w:r/>
            <w:r>
              <w:rPr>
                <w:b w:val="0"/>
                <w:sz w:val="15"/>
              </w:rPr>
              <w:t>model_play_of_the_day_v2</w:t>
            </w:r>
          </w:p>
        </w:tc>
        <w:tc>
          <w:tcPr>
            <w:tcW w:type="dxa" w:w="2520"/>
            <w:vAlign w:val="center"/>
            <w:shd w:fill="F2F6F5"/>
          </w:tcPr>
          <w:p>
            <w:r/>
            <w:r>
              <w:rPr>
                <w:b w:val="0"/>
                <w:sz w:val="15"/>
              </w:rPr>
              <w:t>10484</w:t>
            </w:r>
          </w:p>
        </w:tc>
      </w:tr>
      <w:tr>
        <w:tc>
          <w:tcPr>
            <w:tcW w:type="dxa" w:w="2520"/>
            <w:vAlign w:val="center"/>
          </w:tcPr>
          <w:p>
            <w:r/>
            <w:r>
              <w:rPr>
                <w:b w:val="0"/>
                <w:sz w:val="15"/>
              </w:rPr>
              <w:t>GET</w:t>
            </w:r>
          </w:p>
        </w:tc>
        <w:tc>
          <w:tcPr>
            <w:tcW w:type="dxa" w:w="2520"/>
            <w:vAlign w:val="center"/>
          </w:tcPr>
          <w:p>
            <w:r/>
            <w:r>
              <w:rPr>
                <w:b w:val="0"/>
                <w:sz w:val="15"/>
              </w:rPr>
              <w:t>/model/play-of-the-day</w:t>
            </w:r>
          </w:p>
        </w:tc>
        <w:tc>
          <w:tcPr>
            <w:tcW w:type="dxa" w:w="2520"/>
            <w:vAlign w:val="center"/>
          </w:tcPr>
          <w:p>
            <w:r/>
            <w:r>
              <w:rPr>
                <w:b w:val="0"/>
                <w:sz w:val="15"/>
              </w:rPr>
              <w:t>model_combined_play_of_the_day</w:t>
            </w:r>
          </w:p>
        </w:tc>
        <w:tc>
          <w:tcPr>
            <w:tcW w:type="dxa" w:w="2520"/>
            <w:vAlign w:val="center"/>
          </w:tcPr>
          <w:p>
            <w:r/>
            <w:r>
              <w:rPr>
                <w:b w:val="0"/>
                <w:sz w:val="15"/>
              </w:rPr>
              <w:t>10524</w:t>
            </w:r>
          </w:p>
        </w:tc>
      </w:tr>
      <w:tr>
        <w:tc>
          <w:tcPr>
            <w:tcW w:type="dxa" w:w="2520"/>
            <w:vAlign w:val="center"/>
            <w:shd w:fill="F2F6F5"/>
          </w:tcPr>
          <w:p>
            <w:r/>
            <w:r>
              <w:rPr>
                <w:b w:val="0"/>
                <w:sz w:val="15"/>
              </w:rPr>
              <w:t>GET</w:t>
            </w:r>
          </w:p>
        </w:tc>
        <w:tc>
          <w:tcPr>
            <w:tcW w:type="dxa" w:w="2520"/>
            <w:vAlign w:val="center"/>
            <w:shd w:fill="F2F6F5"/>
          </w:tcPr>
          <w:p>
            <w:r/>
            <w:r>
              <w:rPr>
                <w:b w:val="0"/>
                <w:sz w:val="15"/>
              </w:rPr>
              <w:t>/model/mlb/today</w:t>
            </w:r>
          </w:p>
        </w:tc>
        <w:tc>
          <w:tcPr>
            <w:tcW w:type="dxa" w:w="2520"/>
            <w:vAlign w:val="center"/>
            <w:shd w:fill="F2F6F5"/>
          </w:tcPr>
          <w:p>
            <w:r/>
            <w:r>
              <w:rPr>
                <w:b w:val="0"/>
                <w:sz w:val="15"/>
              </w:rPr>
              <w:t>model_mlb_today</w:t>
            </w:r>
          </w:p>
        </w:tc>
        <w:tc>
          <w:tcPr>
            <w:tcW w:type="dxa" w:w="2520"/>
            <w:vAlign w:val="center"/>
            <w:shd w:fill="F2F6F5"/>
          </w:tcPr>
          <w:p>
            <w:r/>
            <w:r>
              <w:rPr>
                <w:b w:val="0"/>
                <w:sz w:val="15"/>
              </w:rPr>
              <w:t>10564</w:t>
            </w:r>
          </w:p>
        </w:tc>
      </w:tr>
      <w:tr>
        <w:tc>
          <w:tcPr>
            <w:tcW w:type="dxa" w:w="2520"/>
            <w:vAlign w:val="center"/>
          </w:tcPr>
          <w:p>
            <w:r/>
            <w:r>
              <w:rPr>
                <w:b w:val="0"/>
                <w:sz w:val="15"/>
              </w:rPr>
              <w:t>GET</w:t>
            </w:r>
          </w:p>
        </w:tc>
        <w:tc>
          <w:tcPr>
            <w:tcW w:type="dxa" w:w="2520"/>
            <w:vAlign w:val="center"/>
          </w:tcPr>
          <w:p>
            <w:r/>
            <w:r>
              <w:rPr>
                <w:b w:val="0"/>
                <w:sz w:val="15"/>
              </w:rPr>
              <w:t>/model/mlb/f5/today</w:t>
            </w:r>
          </w:p>
        </w:tc>
        <w:tc>
          <w:tcPr>
            <w:tcW w:type="dxa" w:w="2520"/>
            <w:vAlign w:val="center"/>
          </w:tcPr>
          <w:p>
            <w:r/>
            <w:r>
              <w:rPr>
                <w:b w:val="0"/>
                <w:sz w:val="15"/>
              </w:rPr>
              <w:t>model_mlb_f5_today</w:t>
            </w:r>
          </w:p>
        </w:tc>
        <w:tc>
          <w:tcPr>
            <w:tcW w:type="dxa" w:w="2520"/>
            <w:vAlign w:val="center"/>
          </w:tcPr>
          <w:p>
            <w:r/>
            <w:r>
              <w:rPr>
                <w:b w:val="0"/>
                <w:sz w:val="15"/>
              </w:rPr>
              <w:t>11324</w:t>
            </w:r>
          </w:p>
        </w:tc>
      </w:tr>
      <w:tr>
        <w:tc>
          <w:tcPr>
            <w:tcW w:type="dxa" w:w="2520"/>
            <w:vAlign w:val="center"/>
            <w:shd w:fill="F2F6F5"/>
          </w:tcPr>
          <w:p>
            <w:r/>
            <w:r>
              <w:rPr>
                <w:b w:val="0"/>
                <w:sz w:val="15"/>
              </w:rPr>
              <w:t>GET</w:t>
            </w:r>
          </w:p>
        </w:tc>
        <w:tc>
          <w:tcPr>
            <w:tcW w:type="dxa" w:w="2520"/>
            <w:vAlign w:val="center"/>
            <w:shd w:fill="F2F6F5"/>
          </w:tcPr>
          <w:p>
            <w:r/>
            <w:r>
              <w:rPr>
                <w:b w:val="0"/>
                <w:sz w:val="15"/>
              </w:rPr>
              <w:t>/model/mlb/nrfi/today</w:t>
            </w:r>
          </w:p>
        </w:tc>
        <w:tc>
          <w:tcPr>
            <w:tcW w:type="dxa" w:w="2520"/>
            <w:vAlign w:val="center"/>
            <w:shd w:fill="F2F6F5"/>
          </w:tcPr>
          <w:p>
            <w:r/>
            <w:r>
              <w:rPr>
                <w:b w:val="0"/>
                <w:sz w:val="15"/>
              </w:rPr>
              <w:t>model_mlb_nrfi_today</w:t>
            </w:r>
          </w:p>
        </w:tc>
        <w:tc>
          <w:tcPr>
            <w:tcW w:type="dxa" w:w="2520"/>
            <w:vAlign w:val="center"/>
            <w:shd w:fill="F2F6F5"/>
          </w:tcPr>
          <w:p>
            <w:r/>
            <w:r>
              <w:rPr>
                <w:b w:val="0"/>
                <w:sz w:val="15"/>
              </w:rPr>
              <w:t>11749</w:t>
            </w:r>
          </w:p>
        </w:tc>
      </w:tr>
      <w:tr>
        <w:tc>
          <w:tcPr>
            <w:tcW w:type="dxa" w:w="2520"/>
            <w:vAlign w:val="center"/>
          </w:tcPr>
          <w:p>
            <w:r/>
            <w:r>
              <w:rPr>
                <w:b w:val="0"/>
                <w:sz w:val="15"/>
              </w:rPr>
              <w:t>POST</w:t>
            </w:r>
          </w:p>
        </w:tc>
        <w:tc>
          <w:tcPr>
            <w:tcW w:type="dxa" w:w="2520"/>
            <w:vAlign w:val="center"/>
          </w:tcPr>
          <w:p>
            <w:r/>
            <w:r>
              <w:rPr>
                <w:b w:val="0"/>
                <w:sz w:val="15"/>
              </w:rPr>
              <w:t>/grade/mlb/history</w:t>
            </w:r>
          </w:p>
        </w:tc>
        <w:tc>
          <w:tcPr>
            <w:tcW w:type="dxa" w:w="2520"/>
            <w:vAlign w:val="center"/>
          </w:tcPr>
          <w:p>
            <w:r/>
            <w:r>
              <w:rPr>
                <w:b w:val="0"/>
                <w:sz w:val="15"/>
              </w:rPr>
              <w:t>grade_mlb_history</w:t>
            </w:r>
          </w:p>
        </w:tc>
        <w:tc>
          <w:tcPr>
            <w:tcW w:type="dxa" w:w="2520"/>
            <w:vAlign w:val="center"/>
          </w:tcPr>
          <w:p>
            <w:r/>
            <w:r>
              <w:rPr>
                <w:b w:val="0"/>
                <w:sz w:val="15"/>
              </w:rPr>
              <w:t>12081</w:t>
            </w:r>
          </w:p>
        </w:tc>
      </w:tr>
      <w:tr>
        <w:tc>
          <w:tcPr>
            <w:tcW w:type="dxa" w:w="2520"/>
            <w:vAlign w:val="center"/>
            <w:shd w:fill="F2F6F5"/>
          </w:tcPr>
          <w:p>
            <w:r/>
            <w:r>
              <w:rPr>
                <w:b w:val="0"/>
                <w:sz w:val="15"/>
              </w:rPr>
              <w:t>POST</w:t>
            </w:r>
          </w:p>
        </w:tc>
        <w:tc>
          <w:tcPr>
            <w:tcW w:type="dxa" w:w="2520"/>
            <w:vAlign w:val="center"/>
            <w:shd w:fill="F2F6F5"/>
          </w:tcPr>
          <w:p>
            <w:r/>
            <w:r>
              <w:rPr>
                <w:b w:val="0"/>
                <w:sz w:val="15"/>
              </w:rPr>
              <w:t>/grade/nba/history</w:t>
            </w:r>
          </w:p>
        </w:tc>
        <w:tc>
          <w:tcPr>
            <w:tcW w:type="dxa" w:w="2520"/>
            <w:vAlign w:val="center"/>
            <w:shd w:fill="F2F6F5"/>
          </w:tcPr>
          <w:p>
            <w:r/>
            <w:r>
              <w:rPr>
                <w:b w:val="0"/>
                <w:sz w:val="15"/>
              </w:rPr>
              <w:t>grade_nba_history</w:t>
            </w:r>
          </w:p>
        </w:tc>
        <w:tc>
          <w:tcPr>
            <w:tcW w:type="dxa" w:w="2520"/>
            <w:vAlign w:val="center"/>
            <w:shd w:fill="F2F6F5"/>
          </w:tcPr>
          <w:p>
            <w:r/>
            <w:r>
              <w:rPr>
                <w:b w:val="0"/>
                <w:sz w:val="15"/>
              </w:rPr>
              <w:t>12309</w:t>
            </w:r>
          </w:p>
        </w:tc>
      </w:tr>
      <w:tr>
        <w:tc>
          <w:tcPr>
            <w:tcW w:type="dxa" w:w="2520"/>
            <w:vAlign w:val="center"/>
          </w:tcPr>
          <w:p>
            <w:r/>
            <w:r>
              <w:rPr>
                <w:b w:val="0"/>
                <w:sz w:val="15"/>
              </w:rPr>
              <w:t>POST</w:t>
            </w:r>
          </w:p>
        </w:tc>
        <w:tc>
          <w:tcPr>
            <w:tcW w:type="dxa" w:w="2520"/>
            <w:vAlign w:val="center"/>
          </w:tcPr>
          <w:p>
            <w:r/>
            <w:r>
              <w:rPr>
                <w:b w:val="0"/>
                <w:sz w:val="15"/>
              </w:rPr>
              <w:t>/refresh/ncaaf</w:t>
            </w:r>
          </w:p>
        </w:tc>
        <w:tc>
          <w:tcPr>
            <w:tcW w:type="dxa" w:w="2520"/>
            <w:vAlign w:val="center"/>
          </w:tcPr>
          <w:p>
            <w:r/>
            <w:r>
              <w:rPr>
                <w:b w:val="0"/>
                <w:sz w:val="15"/>
              </w:rPr>
              <w:t>refresh_ncaaf_models</w:t>
            </w:r>
          </w:p>
        </w:tc>
        <w:tc>
          <w:tcPr>
            <w:tcW w:type="dxa" w:w="2520"/>
            <w:vAlign w:val="center"/>
          </w:tcPr>
          <w:p>
            <w:r/>
            <w:r>
              <w:rPr>
                <w:b w:val="0"/>
                <w:sz w:val="15"/>
              </w:rPr>
              <w:t>12458</w:t>
            </w:r>
          </w:p>
        </w:tc>
      </w:tr>
      <w:tr>
        <w:tc>
          <w:tcPr>
            <w:tcW w:type="dxa" w:w="2520"/>
            <w:vAlign w:val="center"/>
            <w:shd w:fill="F2F6F5"/>
          </w:tcPr>
          <w:p>
            <w:r/>
            <w:r>
              <w:rPr>
                <w:b w:val="0"/>
                <w:sz w:val="15"/>
              </w:rPr>
              <w:t>POST</w:t>
            </w:r>
          </w:p>
        </w:tc>
        <w:tc>
          <w:tcPr>
            <w:tcW w:type="dxa" w:w="2520"/>
            <w:vAlign w:val="center"/>
            <w:shd w:fill="F2F6F5"/>
          </w:tcPr>
          <w:p>
            <w:r/>
            <w:r>
              <w:rPr>
                <w:b w:val="0"/>
                <w:sz w:val="15"/>
              </w:rPr>
              <w:t>/refresh/nhl</w:t>
            </w:r>
          </w:p>
        </w:tc>
        <w:tc>
          <w:tcPr>
            <w:tcW w:type="dxa" w:w="2520"/>
            <w:vAlign w:val="center"/>
            <w:shd w:fill="F2F6F5"/>
          </w:tcPr>
          <w:p>
            <w:r/>
            <w:r>
              <w:rPr>
                <w:b w:val="0"/>
                <w:sz w:val="15"/>
              </w:rPr>
              <w:t>refresh_nhl_models</w:t>
            </w:r>
          </w:p>
        </w:tc>
        <w:tc>
          <w:tcPr>
            <w:tcW w:type="dxa" w:w="2520"/>
            <w:vAlign w:val="center"/>
            <w:shd w:fill="F2F6F5"/>
          </w:tcPr>
          <w:p>
            <w:r/>
            <w:r>
              <w:rPr>
                <w:b w:val="0"/>
                <w:sz w:val="15"/>
              </w:rPr>
              <w:t>12476</w:t>
            </w:r>
          </w:p>
        </w:tc>
      </w:tr>
      <w:tr>
        <w:tc>
          <w:tcPr>
            <w:tcW w:type="dxa" w:w="2520"/>
            <w:vAlign w:val="center"/>
          </w:tcPr>
          <w:p>
            <w:r/>
            <w:r>
              <w:rPr>
                <w:b w:val="0"/>
                <w:sz w:val="15"/>
              </w:rPr>
              <w:t>POST</w:t>
            </w:r>
          </w:p>
        </w:tc>
        <w:tc>
          <w:tcPr>
            <w:tcW w:type="dxa" w:w="2520"/>
            <w:vAlign w:val="center"/>
          </w:tcPr>
          <w:p>
            <w:r/>
            <w:r>
              <w:rPr>
                <w:b w:val="0"/>
                <w:sz w:val="15"/>
              </w:rPr>
              <w:t>/refresh/ufc</w:t>
            </w:r>
          </w:p>
        </w:tc>
        <w:tc>
          <w:tcPr>
            <w:tcW w:type="dxa" w:w="2520"/>
            <w:vAlign w:val="center"/>
          </w:tcPr>
          <w:p>
            <w:r/>
            <w:r>
              <w:rPr>
                <w:b w:val="0"/>
                <w:sz w:val="15"/>
              </w:rPr>
              <w:t>refresh_ufc_models</w:t>
            </w:r>
          </w:p>
        </w:tc>
        <w:tc>
          <w:tcPr>
            <w:tcW w:type="dxa" w:w="2520"/>
            <w:vAlign w:val="center"/>
          </w:tcPr>
          <w:p>
            <w:r/>
            <w:r>
              <w:rPr>
                <w:b w:val="0"/>
                <w:sz w:val="15"/>
              </w:rPr>
              <w:t>12498</w:t>
            </w:r>
          </w:p>
        </w:tc>
      </w:tr>
      <w:tr>
        <w:tc>
          <w:tcPr>
            <w:tcW w:type="dxa" w:w="2520"/>
            <w:vAlign w:val="center"/>
            <w:shd w:fill="F2F6F5"/>
          </w:tcPr>
          <w:p>
            <w:r/>
            <w:r>
              <w:rPr>
                <w:b w:val="0"/>
                <w:sz w:val="15"/>
              </w:rPr>
              <w:t>POST</w:t>
            </w:r>
          </w:p>
        </w:tc>
        <w:tc>
          <w:tcPr>
            <w:tcW w:type="dxa" w:w="2520"/>
            <w:vAlign w:val="center"/>
            <w:shd w:fill="F2F6F5"/>
          </w:tcPr>
          <w:p>
            <w:r/>
            <w:r>
              <w:rPr>
                <w:b w:val="0"/>
                <w:sz w:val="15"/>
              </w:rPr>
              <w:t>/refresh/ncaamb</w:t>
            </w:r>
          </w:p>
        </w:tc>
        <w:tc>
          <w:tcPr>
            <w:tcW w:type="dxa" w:w="2520"/>
            <w:vAlign w:val="center"/>
            <w:shd w:fill="F2F6F5"/>
          </w:tcPr>
          <w:p>
            <w:r/>
            <w:r>
              <w:rPr>
                <w:b w:val="0"/>
                <w:sz w:val="15"/>
              </w:rPr>
              <w:t>refresh_ncaamb_models</w:t>
            </w:r>
          </w:p>
        </w:tc>
        <w:tc>
          <w:tcPr>
            <w:tcW w:type="dxa" w:w="2520"/>
            <w:vAlign w:val="center"/>
            <w:shd w:fill="F2F6F5"/>
          </w:tcPr>
          <w:p>
            <w:r/>
            <w:r>
              <w:rPr>
                <w:b w:val="0"/>
                <w:sz w:val="15"/>
              </w:rPr>
              <w:t>12516</w:t>
            </w:r>
          </w:p>
        </w:tc>
      </w:tr>
      <w:tr>
        <w:tc>
          <w:tcPr>
            <w:tcW w:type="dxa" w:w="2520"/>
            <w:vAlign w:val="center"/>
          </w:tcPr>
          <w:p>
            <w:r/>
            <w:r>
              <w:rPr>
                <w:b w:val="0"/>
                <w:sz w:val="15"/>
              </w:rPr>
              <w:t>POST</w:t>
            </w:r>
          </w:p>
        </w:tc>
        <w:tc>
          <w:tcPr>
            <w:tcW w:type="dxa" w:w="2520"/>
            <w:vAlign w:val="center"/>
          </w:tcPr>
          <w:p>
            <w:r/>
            <w:r>
              <w:rPr>
                <w:b w:val="0"/>
                <w:sz w:val="15"/>
              </w:rPr>
              <w:t>/refresh/wnba</w:t>
            </w:r>
          </w:p>
        </w:tc>
        <w:tc>
          <w:tcPr>
            <w:tcW w:type="dxa" w:w="2520"/>
            <w:vAlign w:val="center"/>
          </w:tcPr>
          <w:p>
            <w:r/>
            <w:r>
              <w:rPr>
                <w:b w:val="0"/>
                <w:sz w:val="15"/>
              </w:rPr>
              <w:t>refresh_wnba_models</w:t>
            </w:r>
          </w:p>
        </w:tc>
        <w:tc>
          <w:tcPr>
            <w:tcW w:type="dxa" w:w="2520"/>
            <w:vAlign w:val="center"/>
          </w:tcPr>
          <w:p>
            <w:r/>
            <w:r>
              <w:rPr>
                <w:b w:val="0"/>
                <w:sz w:val="15"/>
              </w:rPr>
              <w:t>12534</w:t>
            </w:r>
          </w:p>
        </w:tc>
      </w:tr>
      <w:tr>
        <w:tc>
          <w:tcPr>
            <w:tcW w:type="dxa" w:w="2520"/>
            <w:vAlign w:val="center"/>
            <w:shd w:fill="F2F6F5"/>
          </w:tcPr>
          <w:p>
            <w:r/>
            <w:r>
              <w:rPr>
                <w:b w:val="0"/>
                <w:sz w:val="15"/>
              </w:rPr>
              <w:t>POST</w:t>
            </w:r>
          </w:p>
        </w:tc>
        <w:tc>
          <w:tcPr>
            <w:tcW w:type="dxa" w:w="2520"/>
            <w:vAlign w:val="center"/>
            <w:shd w:fill="F2F6F5"/>
          </w:tcPr>
          <w:p>
            <w:r/>
            <w:r>
              <w:rPr>
                <w:b w:val="0"/>
                <w:sz w:val="15"/>
              </w:rPr>
              <w:t>/refresh/nfl</w:t>
            </w:r>
          </w:p>
        </w:tc>
        <w:tc>
          <w:tcPr>
            <w:tcW w:type="dxa" w:w="2520"/>
            <w:vAlign w:val="center"/>
            <w:shd w:fill="F2F6F5"/>
          </w:tcPr>
          <w:p>
            <w:r/>
            <w:r>
              <w:rPr>
                <w:b w:val="0"/>
                <w:sz w:val="15"/>
              </w:rPr>
              <w:t>refresh_nfl_models</w:t>
            </w:r>
          </w:p>
        </w:tc>
        <w:tc>
          <w:tcPr>
            <w:tcW w:type="dxa" w:w="2520"/>
            <w:vAlign w:val="center"/>
            <w:shd w:fill="F2F6F5"/>
          </w:tcPr>
          <w:p>
            <w:r/>
            <w:r>
              <w:rPr>
                <w:b w:val="0"/>
                <w:sz w:val="15"/>
              </w:rPr>
              <w:t>12552</w:t>
            </w:r>
          </w:p>
        </w:tc>
      </w:tr>
      <w:tr>
        <w:tc>
          <w:tcPr>
            <w:tcW w:type="dxa" w:w="2520"/>
            <w:vAlign w:val="center"/>
          </w:tcPr>
          <w:p>
            <w:r/>
            <w:r>
              <w:rPr>
                <w:b w:val="0"/>
                <w:sz w:val="15"/>
              </w:rPr>
              <w:t>POST</w:t>
            </w:r>
          </w:p>
        </w:tc>
        <w:tc>
          <w:tcPr>
            <w:tcW w:type="dxa" w:w="2520"/>
            <w:vAlign w:val="center"/>
          </w:tcPr>
          <w:p>
            <w:r/>
            <w:r>
              <w:rPr>
                <w:b w:val="0"/>
                <w:sz w:val="15"/>
              </w:rPr>
              <w:t>/refresh/nba</w:t>
            </w:r>
          </w:p>
        </w:tc>
        <w:tc>
          <w:tcPr>
            <w:tcW w:type="dxa" w:w="2520"/>
            <w:vAlign w:val="center"/>
          </w:tcPr>
          <w:p>
            <w:r/>
            <w:r>
              <w:rPr>
                <w:b w:val="0"/>
                <w:sz w:val="15"/>
              </w:rPr>
              <w:t>refresh_nba_models</w:t>
            </w:r>
          </w:p>
        </w:tc>
        <w:tc>
          <w:tcPr>
            <w:tcW w:type="dxa" w:w="2520"/>
            <w:vAlign w:val="center"/>
          </w:tcPr>
          <w:p>
            <w:r/>
            <w:r>
              <w:rPr>
                <w:b w:val="0"/>
                <w:sz w:val="15"/>
              </w:rPr>
              <w:t>12571</w:t>
            </w:r>
          </w:p>
        </w:tc>
      </w:tr>
    </w:tbl>
    <w:p>
      <w:pPr>
        <w:spacing w:after="0"/>
      </w:pPr>
    </w:p>
    <w:p>
      <w:pPr>
        <w:pStyle w:val="Heading2"/>
        <w:keepNext/>
      </w:pPr>
      <w:r>
        <w:t>7.1 Recommended app endpoint surface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5E4B"/>
          </w:tcPr>
          <w:p>
            <w:r/>
            <w:r>
              <w:rPr>
                <w:b/>
                <w:color w:val="FFFFFF"/>
                <w:sz w:val="16"/>
              </w:rPr>
              <w:t>Endpoint</w:t>
            </w:r>
          </w:p>
        </w:tc>
        <w:tc>
          <w:tcPr>
            <w:tcW w:type="dxa" w:w="5040"/>
            <w:vAlign w:val="center"/>
            <w:shd w:fill="1F5E4B"/>
          </w:tcPr>
          <w:p>
            <w:r/>
            <w:r>
              <w:rPr>
                <w:b/>
                <w:color w:val="FFFFFF"/>
                <w:sz w:val="16"/>
              </w:rPr>
              <w:t>Purpose</w:t>
            </w:r>
          </w:p>
        </w:tc>
      </w:tr>
      <w:tr>
        <w:tc>
          <w:tcPr>
            <w:tcW w:type="dxa" w:w="5040"/>
            <w:vAlign w:val="center"/>
          </w:tcPr>
          <w:p>
            <w:r/>
            <w:r>
              <w:rPr>
                <w:b w:val="0"/>
                <w:sz w:val="15"/>
              </w:rPr>
              <w:t>GET /v1/home</w:t>
            </w:r>
          </w:p>
        </w:tc>
        <w:tc>
          <w:tcPr>
            <w:tcW w:type="dxa" w:w="5040"/>
            <w:vAlign w:val="center"/>
          </w:tcPr>
          <w:p>
            <w:r/>
            <w:r>
              <w:rPr>
                <w:b w:val="0"/>
                <w:sz w:val="15"/>
              </w:rPr>
              <w:t>Flagship play, premium preview, sport counts, performance snapshot.</w:t>
            </w:r>
          </w:p>
        </w:tc>
      </w:tr>
      <w:tr>
        <w:tc>
          <w:tcPr>
            <w:tcW w:type="dxa" w:w="5040"/>
            <w:vAlign w:val="center"/>
            <w:shd w:fill="F2F6F5"/>
          </w:tcPr>
          <w:p>
            <w:r/>
            <w:r>
              <w:rPr>
                <w:b w:val="0"/>
                <w:sz w:val="15"/>
              </w:rPr>
              <w:t>GET /v1/sports/{sport}/board</w:t>
            </w:r>
          </w:p>
        </w:tc>
        <w:tc>
          <w:tcPr>
            <w:tcW w:type="dxa" w:w="5040"/>
            <w:vAlign w:val="center"/>
            <w:shd w:fill="F2F6F5"/>
          </w:tcPr>
          <w:p>
            <w:r/>
            <w:r>
              <w:rPr>
                <w:b w:val="0"/>
                <w:sz w:val="15"/>
              </w:rPr>
              <w:t>Canonical top play, ranked plays, metrics, freshness.</w:t>
            </w:r>
          </w:p>
        </w:tc>
      </w:tr>
      <w:tr>
        <w:tc>
          <w:tcPr>
            <w:tcW w:type="dxa" w:w="5040"/>
            <w:vAlign w:val="center"/>
          </w:tcPr>
          <w:p>
            <w:r/>
            <w:r>
              <w:rPr>
                <w:b w:val="0"/>
                <w:sz w:val="15"/>
              </w:rPr>
              <w:t>GET /v1/pod</w:t>
            </w:r>
          </w:p>
        </w:tc>
        <w:tc>
          <w:tcPr>
            <w:tcW w:type="dxa" w:w="5040"/>
            <w:vAlign w:val="center"/>
          </w:tcPr>
          <w:p>
            <w:r/>
            <w:r>
              <w:rPr>
                <w:b w:val="0"/>
                <w:sz w:val="15"/>
              </w:rPr>
              <w:t>Universal cross-sport Play of the Day and candidates.</w:t>
            </w:r>
          </w:p>
        </w:tc>
      </w:tr>
      <w:tr>
        <w:tc>
          <w:tcPr>
            <w:tcW w:type="dxa" w:w="5040"/>
            <w:vAlign w:val="center"/>
            <w:shd w:fill="F2F6F5"/>
          </w:tcPr>
          <w:p>
            <w:r/>
            <w:r>
              <w:rPr>
                <w:b w:val="0"/>
                <w:sz w:val="15"/>
              </w:rPr>
              <w:t>GET /v1/analytics/summary</w:t>
            </w:r>
          </w:p>
        </w:tc>
        <w:tc>
          <w:tcPr>
            <w:tcW w:type="dxa" w:w="5040"/>
            <w:vAlign w:val="center"/>
            <w:shd w:fill="F2F6F5"/>
          </w:tcPr>
          <w:p>
            <w:r/>
            <w:r>
              <w:rPr>
                <w:b w:val="0"/>
                <w:sz w:val="15"/>
              </w:rPr>
              <w:t>Overall and per-sport performance.</w:t>
            </w:r>
          </w:p>
        </w:tc>
      </w:tr>
      <w:tr>
        <w:tc>
          <w:tcPr>
            <w:tcW w:type="dxa" w:w="5040"/>
            <w:vAlign w:val="center"/>
          </w:tcPr>
          <w:p>
            <w:r/>
            <w:r>
              <w:rPr>
                <w:b w:val="0"/>
                <w:sz w:val="15"/>
              </w:rPr>
              <w:t>GET /v1/analytics/{sport}</w:t>
            </w:r>
          </w:p>
        </w:tc>
        <w:tc>
          <w:tcPr>
            <w:tcW w:type="dxa" w:w="5040"/>
            <w:vAlign w:val="center"/>
          </w:tcPr>
          <w:p>
            <w:r/>
            <w:r>
              <w:rPr>
                <w:b w:val="0"/>
                <w:sz w:val="15"/>
              </w:rPr>
              <w:t>Market, edge, confidence, CLV and time-bucket breakdowns.</w:t>
            </w:r>
          </w:p>
        </w:tc>
      </w:tr>
      <w:tr>
        <w:tc>
          <w:tcPr>
            <w:tcW w:type="dxa" w:w="5040"/>
            <w:vAlign w:val="center"/>
            <w:shd w:fill="F2F6F5"/>
          </w:tcPr>
          <w:p>
            <w:r/>
            <w:r>
              <w:rPr>
                <w:b w:val="0"/>
                <w:sz w:val="15"/>
              </w:rPr>
              <w:t>GET /v1/results</w:t>
            </w:r>
          </w:p>
        </w:tc>
        <w:tc>
          <w:tcPr>
            <w:tcW w:type="dxa" w:w="5040"/>
            <w:vAlign w:val="center"/>
            <w:shd w:fill="F2F6F5"/>
          </w:tcPr>
          <w:p>
            <w:r/>
            <w:r>
              <w:rPr>
                <w:b w:val="0"/>
                <w:sz w:val="15"/>
              </w:rPr>
              <w:t>Graded picks with pagination/filtering.</w:t>
            </w:r>
          </w:p>
        </w:tc>
      </w:tr>
      <w:tr>
        <w:tc>
          <w:tcPr>
            <w:tcW w:type="dxa" w:w="5040"/>
            <w:vAlign w:val="center"/>
          </w:tcPr>
          <w:p>
            <w:r/>
            <w:r>
              <w:rPr>
                <w:b w:val="0"/>
                <w:sz w:val="15"/>
              </w:rPr>
              <w:t>POST /v1/admin/model-runs</w:t>
            </w:r>
          </w:p>
        </w:tc>
        <w:tc>
          <w:tcPr>
            <w:tcW w:type="dxa" w:w="5040"/>
            <w:vAlign w:val="center"/>
          </w:tcPr>
          <w:p>
            <w:r/>
            <w:r>
              <w:rPr>
                <w:b w:val="0"/>
                <w:sz w:val="15"/>
              </w:rPr>
              <w:t>Privileged model refresh.</w:t>
            </w:r>
          </w:p>
        </w:tc>
      </w:tr>
      <w:tr>
        <w:tc>
          <w:tcPr>
            <w:tcW w:type="dxa" w:w="5040"/>
            <w:vAlign w:val="center"/>
            <w:shd w:fill="F2F6F5"/>
          </w:tcPr>
          <w:p>
            <w:r/>
            <w:r>
              <w:rPr>
                <w:b w:val="0"/>
                <w:sz w:val="15"/>
              </w:rPr>
              <w:t>GET /v1/admin/model-runs/{id}</w:t>
            </w:r>
          </w:p>
        </w:tc>
        <w:tc>
          <w:tcPr>
            <w:tcW w:type="dxa" w:w="5040"/>
            <w:vAlign w:val="center"/>
            <w:shd w:fill="F2F6F5"/>
          </w:tcPr>
          <w:p>
            <w:r/>
            <w:r>
              <w:rPr>
                <w:b w:val="0"/>
                <w:sz w:val="15"/>
              </w:rPr>
              <w:t>Run status, counts, errors, timestamps.</w:t>
            </w:r>
          </w:p>
        </w:tc>
      </w:tr>
      <w:tr>
        <w:tc>
          <w:tcPr>
            <w:tcW w:type="dxa" w:w="5040"/>
            <w:vAlign w:val="center"/>
          </w:tcPr>
          <w:p>
            <w:r/>
            <w:r>
              <w:rPr>
                <w:b w:val="0"/>
                <w:sz w:val="15"/>
              </w:rPr>
              <w:t>POST /v1/devices</w:t>
            </w:r>
          </w:p>
        </w:tc>
        <w:tc>
          <w:tcPr>
            <w:tcW w:type="dxa" w:w="5040"/>
            <w:vAlign w:val="center"/>
          </w:tcPr>
          <w:p>
            <w:r/>
            <w:r>
              <w:rPr>
                <w:b w:val="0"/>
                <w:sz w:val="15"/>
              </w:rPr>
              <w:t>Register push token and preferences.</w:t>
            </w:r>
          </w:p>
        </w:tc>
      </w:tr>
      <w:tr>
        <w:tc>
          <w:tcPr>
            <w:tcW w:type="dxa" w:w="5040"/>
            <w:vAlign w:val="center"/>
            <w:shd w:fill="F2F6F5"/>
          </w:tcPr>
          <w:p>
            <w:r/>
            <w:r>
              <w:rPr>
                <w:b w:val="0"/>
                <w:sz w:val="15"/>
              </w:rPr>
              <w:t>GET /v1/me/subscription</w:t>
            </w:r>
          </w:p>
        </w:tc>
        <w:tc>
          <w:tcPr>
            <w:tcW w:type="dxa" w:w="5040"/>
            <w:vAlign w:val="center"/>
            <w:shd w:fill="F2F6F5"/>
          </w:tcPr>
          <w:p>
            <w:r/>
            <w:r>
              <w:rPr>
                <w:b w:val="0"/>
                <w:sz w:val="15"/>
              </w:rPr>
              <w:t>Entitlement and renewal state.</w:t>
            </w:r>
          </w:p>
        </w:tc>
      </w:tr>
    </w:tbl>
    <w:p>
      <w:pPr>
        <w:spacing w:after="0"/>
      </w:pPr>
    </w:p>
    <w:p>
      <w:pPr>
        <w:pStyle w:val="Heading1"/>
        <w:keepNext/>
      </w:pPr>
      <w:r>
        <w:t>8. Current Persistence Model</w:t>
      </w:r>
    </w:p>
    <w:p>
      <w:r>
        <w:t>SQLAlchemy currently defines Pick, CacheEntry, LineSnapshot, and ModelPlayHistory. The current model stores many numeric values as strings; the app-era schema should use typed numeric and timestamp columns.</w:t>
      </w:r>
    </w:p>
    <w:p>
      <w:pPr>
        <w:pStyle w:val="CodeBlock"/>
        <w:keepLines w:val="0"/>
      </w:pPr>
      <w:r>
        <w:t>from sqlalchemy import Column, Integer, String, Text</w:t>
        <w:br/>
        <w:t>from database import Base</w:t>
        <w:br/>
        <w:br/>
        <w:t>class Pick(Base):</w:t>
        <w:br/>
        <w:t xml:space="preserve">    __tablename__ = "picks"</w:t>
        <w:br/>
        <w:br/>
        <w:t xml:space="preserve">    id = Column(Integer, primary_key=True, index=True)</w:t>
        <w:br/>
        <w:t xml:space="preserve">    game = Column(String, index=True)</w:t>
        <w:br/>
        <w:t xml:space="preserve">    pick = Column(String)</w:t>
        <w:br/>
        <w:t xml:space="preserve">    market = Column(String)</w:t>
        <w:br/>
        <w:t xml:space="preserve">    sportsbook = Column(String)</w:t>
        <w:br/>
        <w:t xml:space="preserve">    odds = Column(String)</w:t>
        <w:br/>
        <w:t xml:space="preserve">    confidence = Column(String)</w:t>
        <w:br/>
        <w:t xml:space="preserve">    units = Column(String)</w:t>
        <w:br/>
        <w:t xml:space="preserve">    model_probability = Column(String)</w:t>
        <w:br/>
        <w:t xml:space="preserve">    implied_probability = Column(String)</w:t>
        <w:br/>
        <w:t xml:space="preserve">    edge = Column(String)</w:t>
        <w:br/>
        <w:t xml:space="preserve">    result = Column(String, default="Pending")</w:t>
        <w:br/>
        <w:br/>
        <w:t xml:space="preserve">    # CLV tracking</w:t>
        <w:br/>
        <w:t xml:space="preserve">    closing_line = Column(String, default="")</w:t>
        <w:br/>
        <w:t xml:space="preserve">    closing_odds = Column(String, default="")</w:t>
        <w:br/>
        <w:t xml:space="preserve">    clv_result = Column(String, default="")</w:t>
        <w:br/>
        <w:t xml:space="preserve">    clv_value = Column(String, default="")</w:t>
        <w:br/>
        <w:t xml:space="preserve">    # Performance dashboard tracking</w:t>
        <w:br/>
        <w:t xml:space="preserve">    sport = Column(String, default="")</w:t>
        <w:br/>
        <w:t xml:space="preserve">    sharp_signal = Column(String, default="")</w:t>
        <w:br/>
        <w:t xml:space="preserve">    steam_strength = Column(String, default="")</w:t>
        <w:br/>
        <w:t xml:space="preserve">    line_disagreement = Column(String, default="")</w:t>
        <w:br/>
        <w:t xml:space="preserve">    top_play_score = Column(String, default="")</w:t>
        <w:br/>
        <w:t xml:space="preserve">    line_shop_value = Column(String, default="")</w:t>
        <w:br/>
        <w:t xml:space="preserve">    recommendation = Column(String, default="")</w:t>
        <w:br/>
        <w:br/>
        <w:br/>
        <w:t>class CacheEntry(Base):</w:t>
        <w:br/>
        <w:t xml:space="preserve">    __tablename__ = "cache_entries"</w:t>
        <w:br/>
        <w:br/>
        <w:t xml:space="preserve">    id = Column(Integer, primary_key=True, index=True)</w:t>
        <w:br/>
        <w:t xml:space="preserve">    cache_key = Column(String, unique=True, index=True)</w:t>
        <w:br/>
        <w:t xml:space="preserve">    payload = Column(Text)</w:t>
        <w:br/>
        <w:t xml:space="preserve">    </w:t>
        <w:br/>
        <w:t>class LineSnapshot(Base):</w:t>
        <w:br/>
        <w:t xml:space="preserve">    __tablename__ = "line_snapshots"</w:t>
        <w:br/>
        <w:br/>
        <w:t xml:space="preserve">    id = Column(Integer, primary_key=True, index=True)</w:t>
        <w:br/>
        <w:br/>
        <w:t xml:space="preserve">    line_key = Column(String, unique=True, index=True)</w:t>
        <w:br/>
        <w:br/>
        <w:t xml:space="preserve">    game = Column(String, index=True)</w:t>
        <w:br/>
        <w:t xml:space="preserve">    market = Column(String, index=True)</w:t>
        <w:br/>
        <w:t xml:space="preserve">    pick = Column(String, index=True)</w:t>
        <w:br/>
        <w:t xml:space="preserve">    sportsbook = Column(String, index=True)</w:t>
        <w:br/>
        <w:br/>
        <w:t xml:space="preserve">    opening_odds = Column(Integer)</w:t>
        <w:br/>
        <w:t xml:space="preserve">    current_odds = Column(Integer)</w:t>
        <w:br/>
        <w:br/>
        <w:t xml:space="preserve">    created_at = Column(String)</w:t>
        <w:br/>
        <w:t xml:space="preserve">    updated_at = Column(String)</w:t>
        <w:br/>
        <w:br/>
        <w:br/>
        <w:t>class ModelPlayHistory(Base):</w:t>
        <w:br/>
        <w:t xml:space="preserve">    __tablename__ = "model_play_history"</w:t>
        <w:br/>
        <w:br/>
        <w:t xml:space="preserve">    id = Column(Integer, primary_key=True, index=True)</w:t>
        <w:br/>
        <w:br/>
        <w:t xml:space="preserve">    date = Column(String, index=True)</w:t>
        <w:br/>
        <w:t xml:space="preserve">    sport = Column(String, index=True)</w:t>
        <w:br/>
        <w:t xml:space="preserve">    game = Column(String, index=True)</w:t>
        <w:br/>
        <w:t xml:space="preserve">    pick = Column(String, index=True)</w:t>
        <w:br/>
        <w:t xml:space="preserve">    market = Column(String, index=True)</w:t>
        <w:br/>
        <w:t xml:space="preserve">    sportsbook = Column(String, index=True)</w:t>
        <w:br/>
        <w:br/>
        <w:t xml:space="preserve">    odds = Column(String)</w:t>
        <w:br/>
        <w:t xml:space="preserve">    edge = Column(String)</w:t>
        <w:br/>
        <w:t xml:space="preserve">    confidence = Column(String)</w:t>
        <w:br/>
        <w:t xml:space="preserve">    recommendation = Column(String)</w:t>
        <w:br/>
        <w:br/>
        <w:t xml:space="preserve">    top_play_score = Column(String)</w:t>
        <w:br/>
        <w:t xml:space="preserve">    sharp_signal = Column(String)</w:t>
        <w:br/>
        <w:t xml:space="preserve">    steam_strength = Column(String)</w:t>
        <w:br/>
        <w:t xml:space="preserve">    line_disagreement = Column(String)</w:t>
        <w:br/>
        <w:t xml:space="preserve">    line_shop_value = Column(String)</w:t>
        <w:br/>
        <w:t xml:space="preserve">    clv_status = Column(String)</w:t>
        <w:br/>
        <w:br/>
        <w:t xml:space="preserve">    clv_score = Column(String, default="")</w:t>
        <w:br/>
        <w:t xml:space="preserve">    live_clv_grade = Column(String, default="")</w:t>
        <w:br/>
        <w:t xml:space="preserve">    model_validated_by_market = Column(String, default="")</w:t>
        <w:br/>
        <w:br/>
        <w:t xml:space="preserve">    pitcher_rating_diff = Column(String, default="")</w:t>
        <w:br/>
        <w:t xml:space="preserve">    pitcher_diff_adjustment = Column(String, default="")</w:t>
        <w:br/>
        <w:t xml:space="preserve">    statcast_pitching_rating = Column(String, default="")</w:t>
        <w:br/>
        <w:t xml:space="preserve">    statcast_pitching_adjustment = Column(String, default="")</w:t>
        <w:br/>
        <w:br/>
        <w:t xml:space="preserve">    statcast_power_rating = Column(String, default="")</w:t>
        <w:br/>
        <w:t xml:space="preserve">    statcast_power_adjustment = Column(String, default="")</w:t>
        <w:br/>
        <w:t xml:space="preserve">    hitting_rating = Column(String, default="")</w:t>
        <w:br/>
        <w:t xml:space="preserve">    hitting_adjustment = Column(String, default="")</w:t>
        <w:br/>
        <w:br/>
        <w:t xml:space="preserve">    bullpen_availability_score = Column(String, default="")</w:t>
        <w:br/>
        <w:t xml:space="preserve">    bullpen_availability_adjustment = Column(String, default="")</w:t>
        <w:br/>
        <w:t xml:space="preserve">    high_leverage_risk = Column(String, default="")</w:t>
        <w:br/>
        <w:br/>
        <w:t xml:space="preserve">    lineup_strength = Column(String, default="")</w:t>
        <w:br/>
        <w:t xml:space="preserve">    lineup_adjustment = Column(String, default="")</w:t>
        <w:br/>
        <w:br/>
        <w:t xml:space="preserve">    weather_adjustment = Column(String, default="")</w:t>
        <w:br/>
        <w:t xml:space="preserve">    umpire_adjustment = Column(String, default="")</w:t>
        <w:br/>
        <w:br/>
        <w:t xml:space="preserve">    consensus_price = Column(String, default="")</w:t>
        <w:br/>
        <w:t xml:space="preserve">    market_spread = Column(String, default="")</w:t>
        <w:br/>
        <w:t xml:space="preserve">    market_disagreement = Column(String, default="")</w:t>
        <w:br/>
        <w:t xml:space="preserve">    stale_line_opportunity = Column(String, default="")</w:t>
        <w:br/>
        <w:br/>
        <w:t xml:space="preserve">    result = Column(String, default="Pending")</w:t>
        <w:br/>
        <w:t xml:space="preserve">    units_result = Column(String, default="")</w:t>
        <w:br/>
        <w:t xml:space="preserve">    closing_odds = Column(String, default="")</w:t>
        <w:br/>
        <w:t xml:space="preserve">    model_version = Column(String, default="")</w:t>
        <w:br/>
        <w:t xml:space="preserve">    final_model_score = Column(String, default="")</w:t>
        <w:br/>
        <w:t xml:space="preserve">    final_model_tier = Column(String, default="")</w:t>
        <w:br/>
        <w:t xml:space="preserve">    final_recommendation = Column(String, default="")</w:t>
        <w:br/>
        <w:t xml:space="preserve">    final_stars = Column(String, default="")</w:t>
        <w:br/>
        <w:t xml:space="preserve">    market_intelligence_score = Column(String, default="")</w:t>
        <w:br/>
        <w:t xml:space="preserve">    market_intelligence_grade = Column(String, default="")</w:t>
        <w:br/>
        <w:t xml:space="preserve">    market_intelligence_signal = Column(String, default="")</w:t>
      </w:r>
    </w:p>
    <w:p>
      <w:pPr>
        <w:pStyle w:val="Heading2"/>
        <w:keepNext/>
      </w:pPr>
      <w:r>
        <w:t>8.1 Recommended normalized schema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5E4B"/>
          </w:tcPr>
          <w:p>
            <w:r/>
            <w:r>
              <w:rPr>
                <w:b/>
                <w:color w:val="FFFFFF"/>
                <w:sz w:val="16"/>
              </w:rPr>
              <w:t>Table</w:t>
            </w:r>
          </w:p>
        </w:tc>
        <w:tc>
          <w:tcPr>
            <w:tcW w:type="dxa" w:w="3360"/>
            <w:vAlign w:val="center"/>
            <w:shd w:fill="1F5E4B"/>
          </w:tcPr>
          <w:p>
            <w:r/>
            <w:r>
              <w:rPr>
                <w:b/>
                <w:color w:val="FFFFFF"/>
                <w:sz w:val="16"/>
              </w:rPr>
              <w:t>Key fields</w:t>
            </w:r>
          </w:p>
        </w:tc>
        <w:tc>
          <w:tcPr>
            <w:tcW w:type="dxa" w:w="3360"/>
            <w:vAlign w:val="center"/>
            <w:shd w:fill="1F5E4B"/>
          </w:tcPr>
          <w:p>
            <w:r/>
            <w:r>
              <w:rPr>
                <w:b/>
                <w:color w:val="FFFFFF"/>
                <w:sz w:val="16"/>
              </w:rPr>
              <w:t>Purpose</w:t>
            </w:r>
          </w:p>
        </w:tc>
      </w:tr>
      <w:tr>
        <w:tc>
          <w:tcPr>
            <w:tcW w:type="dxa" w:w="3360"/>
            <w:vAlign w:val="center"/>
          </w:tcPr>
          <w:p>
            <w:r/>
            <w:r>
              <w:rPr>
                <w:b w:val="0"/>
                <w:sz w:val="15"/>
              </w:rPr>
              <w:t>games</w:t>
            </w:r>
          </w:p>
        </w:tc>
        <w:tc>
          <w:tcPr>
            <w:tcW w:type="dxa" w:w="3360"/>
            <w:vAlign w:val="center"/>
          </w:tcPr>
          <w:p>
            <w:r/>
            <w:r>
              <w:rPr>
                <w:b w:val="0"/>
                <w:sz w:val="15"/>
              </w:rPr>
              <w:t>id, sport, provider_event_id, participants, start_time, status</w:t>
            </w:r>
          </w:p>
        </w:tc>
        <w:tc>
          <w:tcPr>
            <w:tcW w:type="dxa" w:w="3360"/>
            <w:vAlign w:val="center"/>
          </w:tcPr>
          <w:p>
            <w:r/>
            <w:r>
              <w:rPr>
                <w:b w:val="0"/>
                <w:sz w:val="15"/>
              </w:rPr>
              <w:t>Canonical event record.</w:t>
            </w:r>
          </w:p>
        </w:tc>
      </w:tr>
      <w:tr>
        <w:tc>
          <w:tcPr>
            <w:tcW w:type="dxa" w:w="3360"/>
            <w:vAlign w:val="center"/>
            <w:shd w:fill="F2F6F5"/>
          </w:tcPr>
          <w:p>
            <w:r/>
            <w:r>
              <w:rPr>
                <w:b w:val="0"/>
                <w:sz w:val="15"/>
              </w:rPr>
              <w:t>sportsbooks</w:t>
            </w:r>
          </w:p>
        </w:tc>
        <w:tc>
          <w:tcPr>
            <w:tcW w:type="dxa" w:w="3360"/>
            <w:vAlign w:val="center"/>
            <w:shd w:fill="F2F6F5"/>
          </w:tcPr>
          <w:p>
            <w:r/>
            <w:r>
              <w:rPr>
                <w:b w:val="0"/>
                <w:sz w:val="15"/>
              </w:rPr>
              <w:t>id, name, sharp_weight, active</w:t>
            </w:r>
          </w:p>
        </w:tc>
        <w:tc>
          <w:tcPr>
            <w:tcW w:type="dxa" w:w="3360"/>
            <w:vAlign w:val="center"/>
            <w:shd w:fill="F2F6F5"/>
          </w:tcPr>
          <w:p>
            <w:r/>
            <w:r>
              <w:rPr>
                <w:b w:val="0"/>
                <w:sz w:val="15"/>
              </w:rPr>
              <w:t>Book metadata and weighting.</w:t>
            </w:r>
          </w:p>
        </w:tc>
      </w:tr>
      <w:tr>
        <w:tc>
          <w:tcPr>
            <w:tcW w:type="dxa" w:w="3360"/>
            <w:vAlign w:val="center"/>
          </w:tcPr>
          <w:p>
            <w:r/>
            <w:r>
              <w:rPr>
                <w:b w:val="0"/>
                <w:sz w:val="15"/>
              </w:rPr>
              <w:t>odds_snapshots</w:t>
            </w:r>
          </w:p>
        </w:tc>
        <w:tc>
          <w:tcPr>
            <w:tcW w:type="dxa" w:w="3360"/>
            <w:vAlign w:val="center"/>
          </w:tcPr>
          <w:p>
            <w:r/>
            <w:r>
              <w:rPr>
                <w:b w:val="0"/>
                <w:sz w:val="15"/>
              </w:rPr>
              <w:t>game_id, market, selection, point, odds, sportsbook, captured_at</w:t>
            </w:r>
          </w:p>
        </w:tc>
        <w:tc>
          <w:tcPr>
            <w:tcW w:type="dxa" w:w="3360"/>
            <w:vAlign w:val="center"/>
          </w:tcPr>
          <w:p>
            <w:r/>
            <w:r>
              <w:rPr>
                <w:b w:val="0"/>
                <w:sz w:val="15"/>
              </w:rPr>
              <w:t>Raw history for movement, best price and CLV.</w:t>
            </w:r>
          </w:p>
        </w:tc>
      </w:tr>
      <w:tr>
        <w:tc>
          <w:tcPr>
            <w:tcW w:type="dxa" w:w="3360"/>
            <w:vAlign w:val="center"/>
            <w:shd w:fill="F2F6F5"/>
          </w:tcPr>
          <w:p>
            <w:r/>
            <w:r>
              <w:rPr>
                <w:b w:val="0"/>
                <w:sz w:val="15"/>
              </w:rPr>
              <w:t>model_runs</w:t>
            </w:r>
          </w:p>
        </w:tc>
        <w:tc>
          <w:tcPr>
            <w:tcW w:type="dxa" w:w="3360"/>
            <w:vAlign w:val="center"/>
            <w:shd w:fill="F2F6F5"/>
          </w:tcPr>
          <w:p>
            <w:r/>
            <w:r>
              <w:rPr>
                <w:b w:val="0"/>
                <w:sz w:val="15"/>
              </w:rPr>
              <w:t>id, sport, version, started_at, completed_at, status, input_hash</w:t>
            </w:r>
          </w:p>
        </w:tc>
        <w:tc>
          <w:tcPr>
            <w:tcW w:type="dxa" w:w="3360"/>
            <w:vAlign w:val="center"/>
            <w:shd w:fill="F2F6F5"/>
          </w:tcPr>
          <w:p>
            <w:r/>
            <w:r>
              <w:rPr>
                <w:b w:val="0"/>
                <w:sz w:val="15"/>
              </w:rPr>
              <w:t>Immutable execution record.</w:t>
            </w:r>
          </w:p>
        </w:tc>
      </w:tr>
      <w:tr>
        <w:tc>
          <w:tcPr>
            <w:tcW w:type="dxa" w:w="3360"/>
            <w:vAlign w:val="center"/>
          </w:tcPr>
          <w:p>
            <w:r/>
            <w:r>
              <w:rPr>
                <w:b w:val="0"/>
                <w:sz w:val="15"/>
              </w:rPr>
              <w:t>model_plays</w:t>
            </w:r>
          </w:p>
        </w:tc>
        <w:tc>
          <w:tcPr>
            <w:tcW w:type="dxa" w:w="3360"/>
            <w:vAlign w:val="center"/>
          </w:tcPr>
          <w:p>
            <w:r/>
            <w:r>
              <w:rPr>
                <w:b w:val="0"/>
                <w:sz w:val="15"/>
              </w:rPr>
              <w:t>id, model_run_id, game_id, contract fields</w:t>
            </w:r>
          </w:p>
        </w:tc>
        <w:tc>
          <w:tcPr>
            <w:tcW w:type="dxa" w:w="3360"/>
            <w:vAlign w:val="center"/>
          </w:tcPr>
          <w:p>
            <w:r/>
            <w:r>
              <w:rPr>
                <w:b w:val="0"/>
                <w:sz w:val="15"/>
              </w:rPr>
              <w:t>Generated selection and feature outputs.</w:t>
            </w:r>
          </w:p>
        </w:tc>
      </w:tr>
      <w:tr>
        <w:tc>
          <w:tcPr>
            <w:tcW w:type="dxa" w:w="3360"/>
            <w:vAlign w:val="center"/>
            <w:shd w:fill="F2F6F5"/>
          </w:tcPr>
          <w:p>
            <w:r/>
            <w:r>
              <w:rPr>
                <w:b w:val="0"/>
                <w:sz w:val="15"/>
              </w:rPr>
              <w:t>feature_snapshots</w:t>
            </w:r>
          </w:p>
        </w:tc>
        <w:tc>
          <w:tcPr>
            <w:tcW w:type="dxa" w:w="3360"/>
            <w:vAlign w:val="center"/>
            <w:shd w:fill="F2F6F5"/>
          </w:tcPr>
          <w:p>
            <w:r/>
            <w:r>
              <w:rPr>
                <w:b w:val="0"/>
                <w:sz w:val="15"/>
              </w:rPr>
              <w:t>model_play_id, feature_name, raw_value, adjustment, source</w:t>
            </w:r>
          </w:p>
        </w:tc>
        <w:tc>
          <w:tcPr>
            <w:tcW w:type="dxa" w:w="3360"/>
            <w:vAlign w:val="center"/>
            <w:shd w:fill="F2F6F5"/>
          </w:tcPr>
          <w:p>
            <w:r/>
            <w:r>
              <w:rPr>
                <w:b w:val="0"/>
                <w:sz w:val="15"/>
              </w:rPr>
              <w:t>Explainability and reproducibility.</w:t>
            </w:r>
          </w:p>
        </w:tc>
      </w:tr>
      <w:tr>
        <w:tc>
          <w:tcPr>
            <w:tcW w:type="dxa" w:w="3360"/>
            <w:vAlign w:val="center"/>
          </w:tcPr>
          <w:p>
            <w:r/>
            <w:r>
              <w:rPr>
                <w:b w:val="0"/>
                <w:sz w:val="15"/>
              </w:rPr>
              <w:t>graded_results</w:t>
            </w:r>
          </w:p>
        </w:tc>
        <w:tc>
          <w:tcPr>
            <w:tcW w:type="dxa" w:w="3360"/>
            <w:vAlign w:val="center"/>
          </w:tcPr>
          <w:p>
            <w:r/>
            <w:r>
              <w:rPr>
                <w:b w:val="0"/>
                <w:sz w:val="15"/>
              </w:rPr>
              <w:t>model_play_id, result, units_result, closing_odds, graded_at</w:t>
            </w:r>
          </w:p>
        </w:tc>
        <w:tc>
          <w:tcPr>
            <w:tcW w:type="dxa" w:w="3360"/>
            <w:vAlign w:val="center"/>
          </w:tcPr>
          <w:p>
            <w:r/>
            <w:r>
              <w:rPr>
                <w:b w:val="0"/>
                <w:sz w:val="15"/>
              </w:rPr>
              <w:t>Outcome and performance.</w:t>
            </w:r>
          </w:p>
        </w:tc>
      </w:tr>
      <w:tr>
        <w:tc>
          <w:tcPr>
            <w:tcW w:type="dxa" w:w="3360"/>
            <w:vAlign w:val="center"/>
            <w:shd w:fill="F2F6F5"/>
          </w:tcPr>
          <w:p>
            <w:r/>
            <w:r>
              <w:rPr>
                <w:b w:val="0"/>
                <w:sz w:val="15"/>
              </w:rPr>
              <w:t>users</w:t>
            </w:r>
          </w:p>
        </w:tc>
        <w:tc>
          <w:tcPr>
            <w:tcW w:type="dxa" w:w="3360"/>
            <w:vAlign w:val="center"/>
            <w:shd w:fill="F2F6F5"/>
          </w:tcPr>
          <w:p>
            <w:r/>
            <w:r>
              <w:rPr>
                <w:b w:val="0"/>
                <w:sz w:val="15"/>
              </w:rPr>
              <w:t>id, identity provider fields</w:t>
            </w:r>
          </w:p>
        </w:tc>
        <w:tc>
          <w:tcPr>
            <w:tcW w:type="dxa" w:w="3360"/>
            <w:vAlign w:val="center"/>
            <w:shd w:fill="F2F6F5"/>
          </w:tcPr>
          <w:p>
            <w:r/>
            <w:r>
              <w:rPr>
                <w:b w:val="0"/>
                <w:sz w:val="15"/>
              </w:rPr>
              <w:t>Account record.</w:t>
            </w:r>
          </w:p>
        </w:tc>
      </w:tr>
      <w:tr>
        <w:tc>
          <w:tcPr>
            <w:tcW w:type="dxa" w:w="3360"/>
            <w:vAlign w:val="center"/>
          </w:tcPr>
          <w:p>
            <w:r/>
            <w:r>
              <w:rPr>
                <w:b w:val="0"/>
                <w:sz w:val="15"/>
              </w:rPr>
              <w:t>subscriptions</w:t>
            </w:r>
          </w:p>
        </w:tc>
        <w:tc>
          <w:tcPr>
            <w:tcW w:type="dxa" w:w="3360"/>
            <w:vAlign w:val="center"/>
          </w:tcPr>
          <w:p>
            <w:r/>
            <w:r>
              <w:rPr>
                <w:b w:val="0"/>
                <w:sz w:val="15"/>
              </w:rPr>
              <w:t>user_id, plan, platform, state, expires_at</w:t>
            </w:r>
          </w:p>
        </w:tc>
        <w:tc>
          <w:tcPr>
            <w:tcW w:type="dxa" w:w="3360"/>
            <w:vAlign w:val="center"/>
          </w:tcPr>
          <w:p>
            <w:r/>
            <w:r>
              <w:rPr>
                <w:b w:val="0"/>
                <w:sz w:val="15"/>
              </w:rPr>
              <w:t>Premium entitlements.</w:t>
            </w:r>
          </w:p>
        </w:tc>
      </w:tr>
      <w:tr>
        <w:tc>
          <w:tcPr>
            <w:tcW w:type="dxa" w:w="3360"/>
            <w:vAlign w:val="center"/>
            <w:shd w:fill="F2F6F5"/>
          </w:tcPr>
          <w:p>
            <w:r/>
            <w:r>
              <w:rPr>
                <w:b w:val="0"/>
                <w:sz w:val="15"/>
              </w:rPr>
              <w:t>devices</w:t>
            </w:r>
          </w:p>
        </w:tc>
        <w:tc>
          <w:tcPr>
            <w:tcW w:type="dxa" w:w="3360"/>
            <w:vAlign w:val="center"/>
            <w:shd w:fill="F2F6F5"/>
          </w:tcPr>
          <w:p>
            <w:r/>
            <w:r>
              <w:rPr>
                <w:b w:val="0"/>
                <w:sz w:val="15"/>
              </w:rPr>
              <w:t>user_id, platform, push_token, preferences</w:t>
            </w:r>
          </w:p>
        </w:tc>
        <w:tc>
          <w:tcPr>
            <w:tcW w:type="dxa" w:w="3360"/>
            <w:vAlign w:val="center"/>
            <w:shd w:fill="F2F6F5"/>
          </w:tcPr>
          <w:p>
            <w:r/>
            <w:r>
              <w:rPr>
                <w:b w:val="0"/>
                <w:sz w:val="15"/>
              </w:rPr>
              <w:t>Push delivery.</w:t>
            </w:r>
          </w:p>
        </w:tc>
      </w:tr>
      <w:tr>
        <w:tc>
          <w:tcPr>
            <w:tcW w:type="dxa" w:w="3360"/>
            <w:vAlign w:val="center"/>
          </w:tcPr>
          <w:p>
            <w:r/>
            <w:r>
              <w:rPr>
                <w:b w:val="0"/>
                <w:sz w:val="15"/>
              </w:rPr>
              <w:t>job_runs</w:t>
            </w:r>
          </w:p>
        </w:tc>
        <w:tc>
          <w:tcPr>
            <w:tcW w:type="dxa" w:w="3360"/>
            <w:vAlign w:val="center"/>
          </w:tcPr>
          <w:p>
            <w:r/>
            <w:r>
              <w:rPr>
                <w:b w:val="0"/>
                <w:sz w:val="15"/>
              </w:rPr>
              <w:t>job, status, counts, error, timestamps</w:t>
            </w:r>
          </w:p>
        </w:tc>
        <w:tc>
          <w:tcPr>
            <w:tcW w:type="dxa" w:w="3360"/>
            <w:vAlign w:val="center"/>
          </w:tcPr>
          <w:p>
            <w:r/>
            <w:r>
              <w:rPr>
                <w:b w:val="0"/>
                <w:sz w:val="15"/>
              </w:rPr>
              <w:t>Automation observability.</w:t>
            </w:r>
          </w:p>
        </w:tc>
      </w:tr>
    </w:tbl>
    <w:p>
      <w:pPr>
        <w:spacing w:after="0"/>
      </w:pPr>
    </w:p>
    <w:p>
      <w:pPr>
        <w:pStyle w:val="Heading1"/>
        <w:keepNext/>
      </w:pPr>
      <w:r>
        <w:t>9. Automation, Caching, and Grading</w:t>
      </w:r>
    </w:p>
    <w:p>
      <w:pPr>
        <w:pStyle w:val="Heading2"/>
        <w:keepNext/>
      </w:pPr>
      <w:r>
        <w:t>9.1 Cache read</w:t>
      </w:r>
    </w:p>
    <w:p>
      <w:pPr>
        <w:pStyle w:val="CodeBlock"/>
        <w:keepLines w:val="0"/>
      </w:pPr>
      <w:r>
        <w:t>def get_cache(key):</w:t>
        <w:br/>
        <w:t xml:space="preserve">    db = SessionLocal()</w:t>
        <w:br/>
        <w:t xml:space="preserve">    try:</w:t>
        <w:br/>
        <w:t xml:space="preserve">        entry = db.query(CacheEntry).filter(</w:t>
        <w:br/>
        <w:t xml:space="preserve">            CacheEntry.cache_key == key</w:t>
        <w:br/>
        <w:t xml:space="preserve">        ).first()</w:t>
        <w:br/>
        <w:br/>
        <w:t xml:space="preserve">        if not entry or not entry.payload:</w:t>
        <w:br/>
        <w:t xml:space="preserve">            return None</w:t>
        <w:br/>
        <w:br/>
        <w:t xml:space="preserve">        cached = json.loads(entry.payload)</w:t>
        <w:br/>
        <w:br/>
        <w:t xml:space="preserve">        # New cache format</w:t>
        <w:br/>
        <w:t xml:space="preserve">        if isinstance(cached, dict) and "date" in cached and "payload" in cached:</w:t>
        <w:br/>
        <w:t xml:space="preserve">            if cached.get("date") != str(date.today()):</w:t>
        <w:br/>
        <w:t xml:space="preserve">                return None</w:t>
        <w:br/>
        <w:br/>
        <w:t xml:space="preserve">            return cached.get("payload")</w:t>
        <w:br/>
        <w:br/>
        <w:t xml:space="preserve">        # Old cache format should be treated as stale</w:t>
        <w:br/>
        <w:t xml:space="preserve">        return None</w:t>
        <w:br/>
        <w:br/>
        <w:t xml:space="preserve">    except Exception:</w:t>
        <w:br/>
        <w:t xml:space="preserve">        return None</w:t>
        <w:br/>
        <w:t xml:space="preserve">    finally:</w:t>
        <w:br/>
        <w:t xml:space="preserve">        db.close()</w:t>
      </w:r>
    </w:p>
    <w:p>
      <w:pPr>
        <w:pStyle w:val="Heading2"/>
        <w:keepNext/>
      </w:pPr>
      <w:r>
        <w:t>9.2 Cache write</w:t>
      </w:r>
    </w:p>
    <w:p>
      <w:pPr>
        <w:pStyle w:val="CodeBlock"/>
        <w:keepLines w:val="0"/>
      </w:pPr>
      <w:r>
        <w:t>def set_cache(key, payload):</w:t>
        <w:br/>
        <w:t xml:space="preserve">    db = SessionLocal()</w:t>
        <w:br/>
        <w:t xml:space="preserve">    try:</w:t>
        <w:br/>
        <w:t xml:space="preserve">        payload_with_meta = {</w:t>
        <w:br/>
        <w:t xml:space="preserve">            "date": str(date.today()),</w:t>
        <w:br/>
        <w:t xml:space="preserve">            "payload": payload,</w:t>
        <w:br/>
        <w:t xml:space="preserve">        }</w:t>
        <w:br/>
        <w:br/>
        <w:t xml:space="preserve">        payload_json = json.dumps(payload_with_meta)</w:t>
        <w:br/>
        <w:br/>
        <w:t xml:space="preserve">        entry = db.query(CacheEntry).filter(</w:t>
        <w:br/>
        <w:t xml:space="preserve">            CacheEntry.cache_key == key</w:t>
        <w:br/>
        <w:t xml:space="preserve">        ).first()</w:t>
        <w:br/>
        <w:br/>
        <w:t xml:space="preserve">        if entry:</w:t>
        <w:br/>
        <w:t xml:space="preserve">            entry.payload = payload_json</w:t>
        <w:br/>
        <w:t xml:space="preserve">        else:</w:t>
        <w:br/>
        <w:t xml:space="preserve">            entry = CacheEntry(</w:t>
        <w:br/>
        <w:t xml:space="preserve">                cache_key=key,</w:t>
        <w:br/>
        <w:t xml:space="preserve">                payload=payload_json</w:t>
        <w:br/>
        <w:t xml:space="preserve">            )</w:t>
        <w:br/>
        <w:t xml:space="preserve">            db.add(entry)</w:t>
        <w:br/>
        <w:br/>
        <w:t xml:space="preserve">        db.commit()</w:t>
        <w:br/>
        <w:t xml:space="preserve">    finally:</w:t>
        <w:br/>
        <w:t xml:space="preserve">        db.close()</w:t>
      </w:r>
    </w:p>
    <w:p>
      <w:pPr>
        <w:pStyle w:val="Heading2"/>
        <w:keepNext/>
      </w:pPr>
      <w:r>
        <w:t>9.3 Daily automation</w:t>
      </w:r>
    </w:p>
    <w:p>
      <w:pPr>
        <w:pStyle w:val="CodeBlock"/>
        <w:keepLines w:val="0"/>
      </w:pPr>
      <w:r>
        <w:t>def automation_run_daily():</w:t>
        <w:br/>
        <w:t xml:space="preserve">    import time</w:t>
        <w:br/>
        <w:t xml:space="preserve">    from datetime import datetime</w:t>
        <w:br/>
        <w:br/>
        <w:t xml:space="preserve">    started_at = datetime.utcnow().isoformat() + "Z"</w:t>
        <w:br/>
        <w:t xml:space="preserve">    started = time.time()</w:t>
        <w:br/>
        <w:br/>
        <w:t xml:space="preserve">    steps = []</w:t>
        <w:br/>
        <w:t xml:space="preserve">    total_plays = 0</w:t>
        <w:br/>
        <w:br/>
        <w:t xml:space="preserve">    refresh_sequence = [</w:t>
        <w:br/>
        <w:t xml:space="preserve">        ("MLB", refresh_mlb_models),</w:t>
        <w:br/>
        <w:t xml:space="preserve">        ("NBA", refresh_nba_models),</w:t>
        <w:br/>
        <w:t xml:space="preserve">        ("NFL", refresh_nfl_models),</w:t>
        <w:br/>
        <w:t xml:space="preserve">        ("NHL", refresh_nhl_models),</w:t>
        <w:br/>
        <w:t xml:space="preserve">        ("WNBA", refresh_wnba_models),</w:t>
        <w:br/>
        <w:t xml:space="preserve">        ("NCAAF", refresh_ncaaf_models),</w:t>
        <w:br/>
        <w:t xml:space="preserve">        ("NCAAMB", refresh_ncaamb_models),</w:t>
        <w:br/>
        <w:t xml:space="preserve">        ("Soccer", refresh_soccer),</w:t>
        <w:br/>
        <w:t xml:space="preserve">        ("UFC", refresh_ufc_models),</w:t>
        <w:br/>
        <w:t xml:space="preserve">    ]</w:t>
        <w:br/>
        <w:br/>
        <w:t xml:space="preserve">    for sport, refresh_fn in refresh_sequence:</w:t>
        <w:br/>
        <w:t xml:space="preserve">        sport_started = time.time()</w:t>
        <w:br/>
        <w:br/>
        <w:t xml:space="preserve">        try:</w:t>
        <w:br/>
        <w:t xml:space="preserve">            result = refresh_fn()</w:t>
        <w:br/>
        <w:t xml:space="preserve">            elapsed = round(time.time() - sport_started, 2)</w:t>
        <w:br/>
        <w:t xml:space="preserve">            count = extract_automation_count(result)</w:t>
        <w:br/>
        <w:t xml:space="preserve">            breakdown = extract_automation_breakdown(result)</w:t>
        <w:br/>
        <w:t xml:space="preserve">            total_plays += count</w:t>
        <w:br/>
        <w:br/>
        <w:t xml:space="preserve">            steps.append({</w:t>
        <w:br/>
        <w:t xml:space="preserve">                "sport": sport,</w:t>
        <w:br/>
        <w:t xml:space="preserve">                "success": True,</w:t>
        <w:br/>
        <w:t xml:space="preserve">                "count": count,</w:t>
        <w:br/>
        <w:t xml:space="preserve">                "breakdown": breakdown,</w:t>
        <w:br/>
        <w:t xml:space="preserve">                "runtime_seconds": elapsed,</w:t>
        <w:br/>
        <w:t xml:space="preserve">                "result": result,</w:t>
        <w:br/>
        <w:t xml:space="preserve">            })</w:t>
        <w:br/>
        <w:t xml:space="preserve">        except Exception as e:</w:t>
        <w:br/>
        <w:t xml:space="preserve">            elapsed = round(time.time() - sport_started, 2)</w:t>
        <w:br/>
        <w:t xml:space="preserve">            steps.append({</w:t>
        <w:br/>
        <w:t xml:space="preserve">                "sport": sport,</w:t>
        <w:br/>
        <w:t xml:space="preserve">                "success": False,</w:t>
        <w:br/>
        <w:t xml:space="preserve">                "count": 0,</w:t>
        <w:br/>
        <w:t xml:space="preserve">                "breakdown": {},</w:t>
        <w:br/>
        <w:t xml:space="preserve">                "runtime_seconds": elapsed,</w:t>
        <w:br/>
        <w:t xml:space="preserve">                "error": str(e),</w:t>
        <w:br/>
        <w:t xml:space="preserve">            })</w:t>
        <w:br/>
        <w:br/>
        <w:t xml:space="preserve">    pod_error = None</w:t>
        <w:br/>
        <w:t xml:space="preserve">    intelligence_error = None</w:t>
        <w:br/>
        <w:t xml:space="preserve">    status_error = None</w:t>
        <w:br/>
        <w:br/>
        <w:t>... [source continues in repository]</w:t>
      </w:r>
    </w:p>
    <w:p>
      <w:pPr>
        <w:pStyle w:val="Heading2"/>
        <w:keepNext/>
      </w:pPr>
      <w:r>
        <w:t>9.4 Automation status</w:t>
      </w:r>
    </w:p>
    <w:p>
      <w:pPr>
        <w:pStyle w:val="CodeBlock"/>
        <w:keepLines w:val="0"/>
      </w:pPr>
      <w:r>
        <w:t>def automation_status():</w:t>
        <w:br/>
        <w:t xml:space="preserve">    try:</w:t>
        <w:br/>
        <w:t xml:space="preserve">        intelligence = platform_intelligence()</w:t>
        <w:br/>
        <w:t xml:space="preserve">        status = model_status()</w:t>
        <w:br/>
        <w:br/>
        <w:t xml:space="preserve">        latest_run = AUTOMATION_RUN_HISTORY[0] if AUTOMATION_RUN_HISTORY else None</w:t>
        <w:br/>
        <w:br/>
        <w:t xml:space="preserve">        return {</w:t>
        <w:br/>
        <w:t xml:space="preserve">            "success": True,</w:t>
        <w:br/>
        <w:t xml:space="preserve">            "automation_version": "automation_engine_v2",</w:t>
        <w:br/>
        <w:t xml:space="preserve">            "latest_run": latest_run,</w:t>
        <w:br/>
        <w:t xml:space="preserve">            "platform_intelligence": intelligence.get("summary") if isinstance(intelligence, dict) else None,</w:t>
        <w:br/>
        <w:t xml:space="preserve">            "model_status": {</w:t>
        <w:br/>
        <w:t xml:space="preserve">                "active_sports": status.get("active_sports") if isinstance(status, dict) else [],</w:t>
        <w:br/>
        <w:t xml:space="preserve">                "active_sport_count": status.get("active_sport_count") if isinstance(status, dict) else 0,</w:t>
        <w:br/>
        <w:t xml:space="preserve">            },</w:t>
        <w:br/>
        <w:t xml:space="preserve">        }</w:t>
        <w:br/>
        <w:t xml:space="preserve">    except Exception as e:</w:t>
        <w:br/>
        <w:t xml:space="preserve">        return {</w:t>
        <w:br/>
        <w:t xml:space="preserve">            "success": False,</w:t>
        <w:br/>
        <w:t xml:space="preserve">            "automation_version": "automation_engine_v2",</w:t>
        <w:br/>
        <w:t xml:space="preserve">            "error": str(e),</w:t>
        <w:br/>
        <w:t xml:space="preserve">        }</w:t>
      </w:r>
    </w:p>
    <w:p>
      <w:pPr>
        <w:pStyle w:val="Heading2"/>
        <w:keepNext/>
      </w:pPr>
      <w:r>
        <w:t>9.5 Refresh orchestration</w:t>
      </w:r>
    </w:p>
    <w:p>
      <w:pPr>
        <w:pStyle w:val="CodeBlock"/>
        <w:keepLines w:val="0"/>
      </w:pPr>
      <w:r>
        <w:t>def refresh_all_models():</w:t>
        <w:br/>
        <w:t xml:space="preserve">    results = {}</w:t>
        <w:br/>
        <w:br/>
        <w:t xml:space="preserve">    refresh_jobs = {</w:t>
        <w:br/>
        <w:t xml:space="preserve">        "MLB": "refresh_mlb",</w:t>
        <w:br/>
        <w:t xml:space="preserve">        "NBA": "refresh_nba",</w:t>
        <w:br/>
        <w:t xml:space="preserve">        "WNBA": "refresh_wnba",</w:t>
        <w:br/>
        <w:t xml:space="preserve">        "NFL": "refresh_nfl",</w:t>
        <w:br/>
        <w:t xml:space="preserve">        "NCAAF": "refresh_ncaaf",</w:t>
        <w:br/>
        <w:t xml:space="preserve">        "NHL": "refresh_nhl",</w:t>
        <w:br/>
        <w:t xml:space="preserve">        "Soccer": "refresh_soccer",</w:t>
        <w:br/>
        <w:t xml:space="preserve">    }</w:t>
        <w:br/>
        <w:br/>
        <w:t xml:space="preserve">    for sport, function_name in refresh_jobs.items():</w:t>
        <w:br/>
        <w:t xml:space="preserve">        try:</w:t>
        <w:br/>
        <w:t xml:space="preserve">            refresh_func = globals().get(function_name)</w:t>
        <w:br/>
        <w:br/>
        <w:t xml:space="preserve">            if not refresh_func:</w:t>
        <w:br/>
        <w:t xml:space="preserve">                results[sport] = {</w:t>
        <w:br/>
        <w:t xml:space="preserve">                    "success": False,</w:t>
        <w:br/>
        <w:t xml:space="preserve">                    "count": 0,</w:t>
        <w:br/>
        <w:t xml:space="preserve">                    "error": f"{function_name} is not defined.",</w:t>
        <w:br/>
        <w:t xml:space="preserve">                }</w:t>
        <w:br/>
        <w:t xml:space="preserve">                continue</w:t>
        <w:br/>
        <w:br/>
        <w:t xml:space="preserve">            response = refresh_func()</w:t>
        <w:br/>
        <w:br/>
        <w:t xml:space="preserve">            count = 0</w:t>
        <w:br/>
        <w:br/>
        <w:t xml:space="preserve">            if isinstance(response, dict):</w:t>
        <w:br/>
        <w:t xml:space="preserve">                if "count" in response:</w:t>
        <w:br/>
        <w:t xml:space="preserve">                    count = int(response.get("count", 0) or 0)</w:t>
        <w:br/>
        <w:t xml:space="preserve">                elif "results" in response:</w:t>
        <w:br/>
        <w:t xml:space="preserve">                    for item in response.get("results", {}).values():</w:t>
        <w:br/>
        <w:t xml:space="preserve">                        if isinstance(item, dict):</w:t>
        <w:br/>
        <w:t xml:space="preserve">                            count += int(item.get("count", 0) or 0)</w:t>
        <w:br/>
        <w:br/>
        <w:t xml:space="preserve">            results[sport] = {</w:t>
        <w:br/>
        <w:t xml:space="preserve">                "success": True,</w:t>
        <w:br/>
        <w:t xml:space="preserve">                "count": count,</w:t>
        <w:br/>
        <w:t xml:space="preserve">                "response": response,</w:t>
        <w:br/>
        <w:t xml:space="preserve">            }</w:t>
        <w:br/>
        <w:br/>
        <w:t xml:space="preserve">        except Exception as e:</w:t>
        <w:br/>
        <w:t xml:space="preserve">            results[sport] = {</w:t>
        <w:br/>
        <w:t xml:space="preserve">                "success": False,</w:t>
        <w:br/>
        <w:t xml:space="preserve">                "count": 0,</w:t>
        <w:br/>
        <w:t xml:space="preserve">                "error": str(e),</w:t>
        <w:br/>
        <w:t xml:space="preserve">            }</w:t>
        <w:br/>
        <w:br/>
        <w:t xml:space="preserve">    return {</w:t>
        <w:br/>
        <w:t xml:space="preserve">        "success": True,</w:t>
        <w:br/>
        <w:t xml:space="preserve">        "date": str(date.today()),</w:t>
        <w:br/>
        <w:t xml:space="preserve">        "results": results,</w:t>
        <w:br/>
        <w:t xml:space="preserve">        "model_version": "refresh_all_v2_safe",</w:t>
        <w:br/>
        <w:t>... [source continues in repository]</w:t>
      </w:r>
    </w:p>
    <w:p>
      <w:pPr>
        <w:pStyle w:val="Heading2"/>
        <w:keepNext/>
      </w:pPr>
      <w:r>
        <w:t>9.6 Persisting outputs</w:t>
      </w:r>
    </w:p>
    <w:p>
      <w:pPr>
        <w:pStyle w:val="CodeBlock"/>
        <w:keepLines w:val="0"/>
      </w:pPr>
      <w:r>
        <w:t>def save_model_output(sport, cache_key, plays, all_plays=None, save_history=True):</w:t>
        <w:br/>
        <w:t xml:space="preserve">    if plays is None:</w:t>
        <w:br/>
        <w:t xml:space="preserve">        plays = []</w:t>
        <w:br/>
        <w:br/>
        <w:t xml:space="preserve">    if all_plays is None:</w:t>
        <w:br/>
        <w:t xml:space="preserve">        all_plays = plays</w:t>
        <w:br/>
        <w:br/>
        <w:t xml:space="preserve">    finalized = finalize_model_plays_for_cache(</w:t>
        <w:br/>
        <w:t xml:space="preserve">        plays,</w:t>
        <w:br/>
        <w:t xml:space="preserve">        all_plays</w:t>
        <w:br/>
        <w:t xml:space="preserve">    )</w:t>
        <w:br/>
        <w:br/>
        <w:t xml:space="preserve">    if save_history:</w:t>
        <w:br/>
        <w:t xml:space="preserve">        save_model_play_history(sport, finalized)</w:t>
        <w:br/>
        <w:br/>
        <w:t xml:space="preserve">    set_cache(cache_key, finalized)</w:t>
        <w:br/>
        <w:br/>
        <w:t xml:space="preserve">    cached_check = get_cache(cache_key) or []</w:t>
        <w:br/>
        <w:br/>
        <w:t xml:space="preserve">    return {</w:t>
        <w:br/>
        <w:t xml:space="preserve">        "plays": finalized,</w:t>
        <w:br/>
        <w:t xml:space="preserve">        "count": len(finalized),</w:t>
        <w:br/>
        <w:t xml:space="preserve">        "cache_key": cache_key,</w:t>
        <w:br/>
        <w:t xml:space="preserve">        "cache_count": len(cached_check) if isinstance(cached_check, list) else 0,</w:t>
        <w:br/>
        <w:t xml:space="preserve">        "cache_valid": (</w:t>
        <w:br/>
        <w:t xml:space="preserve">            isinstance(cached_check, list)</w:t>
        <w:br/>
        <w:t xml:space="preserve">            and len(cached_check) == len(finalized)</w:t>
        <w:br/>
        <w:t xml:space="preserve">        ),</w:t>
        <w:br/>
        <w:t xml:space="preserve">    }</w:t>
      </w:r>
    </w:p>
    <w:p>
      <w:pPr>
        <w:pStyle w:val="Heading2"/>
        <w:keepNext/>
      </w:pPr>
      <w:r>
        <w:t>9.7 Play history</w:t>
      </w:r>
    </w:p>
    <w:p>
      <w:pPr>
        <w:pStyle w:val="CodeBlock"/>
        <w:keepLines w:val="0"/>
      </w:pPr>
      <w:r>
        <w:t>def save_model_play_history(sport, plays):</w:t>
        <w:br/>
        <w:t xml:space="preserve">    db = SessionLocal()</w:t>
        <w:br/>
        <w:br/>
        <w:t xml:space="preserve">    try:</w:t>
        <w:br/>
        <w:t xml:space="preserve">        today = str(date.today())</w:t>
        <w:br/>
        <w:br/>
        <w:t xml:space="preserve">        for play in plays:</w:t>
        <w:br/>
        <w:t xml:space="preserve">            existing = db.query(ModelPlayHistory).filter(</w:t>
        <w:br/>
        <w:t xml:space="preserve">                ModelPlayHistory.date == today,</w:t>
        <w:br/>
        <w:t xml:space="preserve">                ModelPlayHistory.sport == sport,</w:t>
        <w:br/>
        <w:t xml:space="preserve">                ModelPlayHistory.game == str(play.get("game", "")),</w:t>
        <w:br/>
        <w:t xml:space="preserve">                ModelPlayHistory.pick == str(play.get("pick", "")),</w:t>
        <w:br/>
        <w:t xml:space="preserve">                ModelPlayHistory.market == str(play.get("market", "")),</w:t>
        <w:br/>
        <w:t xml:space="preserve">                ModelPlayHistory.sportsbook == str(play.get("sportsbook", "")),</w:t>
        <w:br/>
        <w:t xml:space="preserve">            ).first()</w:t>
        <w:br/>
        <w:br/>
        <w:t xml:space="preserve">            if existing:</w:t>
        <w:br/>
        <w:t xml:space="preserve">                continue</w:t>
        <w:br/>
        <w:br/>
        <w:t xml:space="preserve">            history = ModelPlayHistory(</w:t>
        <w:br/>
        <w:t xml:space="preserve">                date=today,</w:t>
        <w:br/>
        <w:t xml:space="preserve">                sport=sport,</w:t>
        <w:br/>
        <w:t xml:space="preserve">                game=str(play.get("game", "")),</w:t>
        <w:br/>
        <w:t xml:space="preserve">                pick=str(play.get("pick", "")),</w:t>
        <w:br/>
        <w:t xml:space="preserve">                market=str(play.get("market", "")),</w:t>
        <w:br/>
        <w:t xml:space="preserve">                sportsbook=str(play.get("sportsbook", "")),</w:t>
        <w:br/>
        <w:t xml:space="preserve">                odds=str(play.get("odds", "")),</w:t>
        <w:br/>
        <w:t xml:space="preserve">                edge=str(play.get("edge", "")),</w:t>
        <w:br/>
        <w:t xml:space="preserve">                confidence=str(play.get("confidence", "")),</w:t>
        <w:br/>
        <w:t xml:space="preserve">                recommendation=str(play.get("recommendation", "")),</w:t>
        <w:br/>
        <w:t xml:space="preserve">                top_play_score=str(play.get("top_play_score", "")),</w:t>
        <w:br/>
        <w:t xml:space="preserve">                sharp_signal=str(play.get("sharp_signal", "")),</w:t>
        <w:br/>
        <w:t xml:space="preserve">                steam_strength=str(play.get("steam_strength", "")),</w:t>
        <w:br/>
        <w:t xml:space="preserve">                line_disagreement=str(play.get("line_disagreement", "")),</w:t>
        <w:br/>
        <w:t xml:space="preserve">                line_shop_value=str(play.get("line_shop_value", "")),</w:t>
        <w:br/>
        <w:t xml:space="preserve">                clv_status=str(play.get("clv_status", "")),</w:t>
        <w:br/>
        <w:t xml:space="preserve">                clv_score=str(play.get("clv_score", "")),</w:t>
        <w:br/>
        <w:t xml:space="preserve">                live_clv_grade=str(play.get("live_clv_grade", "")),</w:t>
        <w:br/>
        <w:t xml:space="preserve">                model_validated_by_market=str(play.get("model_validated_by_market", "")),</w:t>
        <w:br/>
        <w:br/>
        <w:t xml:space="preserve">                pitcher_rating_diff=str(play.get("pitcher_rating_diff", "")),</w:t>
        <w:br/>
        <w:t xml:space="preserve">                pitcher_diff_adjustment=str(play.get("pitcher_diff_adjustment", "")),</w:t>
        <w:br/>
        <w:t xml:space="preserve">                statcast_pitching_rating=str(play.get("statcast_pitching_rating", "")),</w:t>
        <w:br/>
        <w:t xml:space="preserve">                statcast_pitching_adjustment=str(play.get("statcast_pitching_adjustment", "")),</w:t>
        <w:br/>
        <w:br/>
        <w:t xml:space="preserve">                statcast_power_rating=str(play.get("statcast_power_rating", "")),</w:t>
        <w:br/>
        <w:t xml:space="preserve">                statcast_power_adjustment=str(play.get("statcast_power_adjustment", "")),</w:t>
        <w:br/>
        <w:t xml:space="preserve">                hitting_rating=str(play.get("hitting_rating", "")),</w:t>
        <w:br/>
        <w:t xml:space="preserve">                hitting_adjustment=str(play.get("hitting_adjustment", "")),</w:t>
        <w:br/>
        <w:br/>
        <w:t xml:space="preserve">                bullpen_availability_score=str(play.get("bullpen_availability_score", "")),</w:t>
        <w:br/>
        <w:t xml:space="preserve">                bullpen_availability_adjustment=str(play.get("bullpen_availability_adjustment", "")),</w:t>
        <w:br/>
        <w:t xml:space="preserve">                high_leverage_risk=str(play.get("high_leverage_risk", "")),</w:t>
        <w:br/>
        <w:br/>
        <w:t xml:space="preserve">                lineup_strength=str(play.get("lineup_strength", "")),</w:t>
        <w:br/>
        <w:t>... [source continues in repository]</w:t>
      </w:r>
    </w:p>
    <w:p>
      <w:pPr>
        <w:pStyle w:val="Heading2"/>
        <w:keepNext/>
      </w:pPr>
      <w:r>
        <w:t>9.8 MLB grading</w:t>
      </w:r>
    </w:p>
    <w:p>
      <w:pPr>
        <w:pStyle w:val="CodeBlock"/>
        <w:keepLines w:val="0"/>
      </w:pPr>
      <w:r>
        <w:t>def grade_mlb_history():</w:t>
        <w:br/>
        <w:t xml:space="preserve">    db = SessionLocal()</w:t>
        <w:br/>
        <w:br/>
        <w:t xml:space="preserve">    try:</w:t>
        <w:br/>
        <w:t xml:space="preserve">        pending = db.query(ModelPlayHistory).filter(</w:t>
        <w:br/>
        <w:t xml:space="preserve">            ModelPlayHistory.sport == "MLB",</w:t>
        <w:br/>
        <w:t xml:space="preserve">            ModelPlayHistory.result == "Pending",</w:t>
        <w:br/>
        <w:t xml:space="preserve">        ).all()</w:t>
        <w:br/>
        <w:br/>
        <w:t xml:space="preserve">        if not pending:</w:t>
        <w:br/>
        <w:t xml:space="preserve">            return {"message": "No pending MLB plays found."}</w:t>
        <w:br/>
        <w:br/>
        <w:t xml:space="preserve">        dates = list(set([p.date for p in pending]))</w:t>
        <w:br/>
        <w:br/>
        <w:t xml:space="preserve">        final_scores = {}</w:t>
        <w:br/>
        <w:br/>
        <w:t xml:space="preserve">        for d in dates:</w:t>
        <w:br/>
        <w:t xml:space="preserve">            scores = get_mlb_final_scores(d)</w:t>
        <w:br/>
        <w:t xml:space="preserve">            final_scores.update(scores)</w:t>
        <w:br/>
        <w:br/>
        <w:t xml:space="preserve">        graded_count = 0</w:t>
        <w:br/>
        <w:br/>
        <w:t xml:space="preserve">        for play in pending:</w:t>
        <w:br/>
        <w:t xml:space="preserve">            game_data = final_scores.get(play.game)</w:t>
        <w:br/>
        <w:br/>
        <w:t xml:space="preserve">            if not game_data:</w:t>
        <w:br/>
        <w:t xml:space="preserve">                continue</w:t>
        <w:br/>
        <w:br/>
        <w:t xml:space="preserve">            winner = game_data.get("winner")</w:t>
        <w:br/>
        <w:t xml:space="preserve">            total_runs = game_data.get("total_runs", 0)</w:t>
        <w:br/>
        <w:br/>
        <w:t xml:space="preserve">            result = "Pending"</w:t>
        <w:br/>
        <w:br/>
        <w:t xml:space="preserve">            pick_text = str(play.pick)</w:t>
        <w:br/>
        <w:br/>
        <w:t xml:space="preserve">            if play.market == "Moneyline":</w:t>
        <w:br/>
        <w:t xml:space="preserve">                result = "Win" if pick_text == winner else "Loss"</w:t>
        <w:br/>
        <w:br/>
        <w:t xml:space="preserve">            elif play.market == "Run Line":</w:t>
        <w:br/>
        <w:t xml:space="preserve">                try:</w:t>
        <w:br/>
        <w:t xml:space="preserve">                    away_score = game_data.get("away_score", 0)</w:t>
        <w:br/>
        <w:t xml:space="preserve">                    home_score = game_data.get("home_score", 0)</w:t>
        <w:br/>
        <w:br/>
        <w:t xml:space="preserve">                    parts = pick_text.rsplit(" ", 1)</w:t>
        <w:br/>
        <w:br/>
        <w:t xml:space="preserve">                    if len(parts) != 2:</w:t>
        <w:br/>
        <w:t xml:space="preserve">                        continue</w:t>
        <w:br/>
        <w:br/>
        <w:t xml:space="preserve">                    team = parts[0]</w:t>
        <w:br/>
        <w:t xml:space="preserve">                    spread = float(parts[1])</w:t>
        <w:br/>
        <w:br/>
        <w:t xml:space="preserve">                    if team not in play.game:</w:t>
        <w:br/>
        <w:t xml:space="preserve">                        continue</w:t>
        <w:br/>
        <w:br/>
        <w:t xml:space="preserve">                    if play.game.startswith(team):</w:t>
        <w:br/>
        <w:t>... [source continues in repository]</w:t>
      </w:r>
    </w:p>
    <w:p>
      <w:pPr>
        <w:pStyle w:val="Heading2"/>
        <w:keepNext/>
      </w:pPr>
      <w:r>
        <w:t>9.9 NBA grading</w:t>
      </w:r>
    </w:p>
    <w:p>
      <w:pPr>
        <w:pStyle w:val="CodeBlock"/>
        <w:keepLines w:val="0"/>
      </w:pPr>
      <w:r>
        <w:t>def grade_nba_history():</w:t>
        <w:br/>
        <w:t xml:space="preserve">    db = SessionLocal()</w:t>
        <w:br/>
        <w:br/>
        <w:t xml:space="preserve">    try:</w:t>
        <w:br/>
        <w:t xml:space="preserve">        pending = db.query(ModelPlayHistory).filter(</w:t>
        <w:br/>
        <w:t xml:space="preserve">            ModelPlayHistory.sport == "NBA",</w:t>
        <w:br/>
        <w:t xml:space="preserve">            ModelPlayHistory.result == "Pending",</w:t>
        <w:br/>
        <w:t xml:space="preserve">        ).all()</w:t>
        <w:br/>
        <w:br/>
        <w:t xml:space="preserve">        if not pending:</w:t>
        <w:br/>
        <w:t xml:space="preserve">            return {"message": "No pending NBA plays found."}</w:t>
        <w:br/>
        <w:br/>
        <w:t xml:space="preserve">        scores = get_nba_final_scores()</w:t>
        <w:br/>
        <w:br/>
        <w:t xml:space="preserve">        graded = 0</w:t>
        <w:br/>
        <w:br/>
        <w:t xml:space="preserve">        for play in pending:</w:t>
        <w:br/>
        <w:br/>
        <w:t xml:space="preserve">            game = scores.get(play.game)</w:t>
        <w:br/>
        <w:br/>
        <w:t xml:space="preserve">            if not game:</w:t>
        <w:br/>
        <w:t xml:space="preserve">                continue</w:t>
        <w:br/>
        <w:br/>
        <w:t xml:space="preserve">            result = "Pending"</w:t>
        <w:br/>
        <w:t xml:space="preserve">            pick = str(play.pick)</w:t>
        <w:br/>
        <w:br/>
        <w:t xml:space="preserve">            if play.market == "Moneyline":</w:t>
        <w:br/>
        <w:t xml:space="preserve">                result = (</w:t>
        <w:br/>
        <w:t xml:space="preserve">                    "Win"</w:t>
        <w:br/>
        <w:t xml:space="preserve">                    if pick == game.get("winner")</w:t>
        <w:br/>
        <w:t xml:space="preserve">                    else "Loss"</w:t>
        <w:br/>
        <w:t xml:space="preserve">                )</w:t>
        <w:br/>
        <w:br/>
        <w:br/>
        <w:t xml:space="preserve">            elif play.market in [</w:t>
        <w:br/>
        <w:t xml:space="preserve">                "Spread",</w:t>
        <w:br/>
        <w:t xml:space="preserve">                "1Q Spread"</w:t>
        <w:br/>
        <w:t xml:space="preserve">            ]:</w:t>
        <w:br/>
        <w:t xml:space="preserve">                try:</w:t>
        <w:br/>
        <w:t xml:space="preserve">                    team, spread = pick.rsplit(" ", 1)</w:t>
        <w:br/>
        <w:br/>
        <w:t xml:space="preserve">                    spread = float(spread)</w:t>
        <w:br/>
        <w:br/>
        <w:t xml:space="preserve">                    if team not in play.game:</w:t>
        <w:br/>
        <w:t xml:space="preserve">                        continue</w:t>
        <w:br/>
        <w:br/>
        <w:t xml:space="preserve">                    if play.game.startswith(team):</w:t>
        <w:br/>
        <w:t xml:space="preserve">                        team_score = game["away_score"]</w:t>
        <w:br/>
        <w:t xml:space="preserve">                        opp_score = game["home_score"]</w:t>
        <w:br/>
        <w:t xml:space="preserve">                    else:</w:t>
        <w:br/>
        <w:t xml:space="preserve">                        team_score = game["home_score"]</w:t>
        <w:br/>
        <w:t xml:space="preserve">                        opp_score = game["away_score"]</w:t>
        <w:br/>
        <w:br/>
        <w:t xml:space="preserve">                    adjusted = (</w:t>
        <w:br/>
        <w:t xml:space="preserve">                        team_score</w:t>
        <w:br/>
        <w:t>... [source continues in repository]</w:t>
      </w:r>
    </w:p>
    <w:p>
      <w:pPr>
        <w:pStyle w:val="Heading2"/>
        <w:keepNext/>
      </w:pPr>
      <w:r>
        <w:t>9.10 Required production behavior</w:t>
      </w:r>
    </w:p>
    <w:p>
      <w:pPr>
        <w:pStyle w:val="ListBullet"/>
      </w:pPr>
      <w:r>
        <w:t>All jobs must be idempotent for a sport/date/model-version key.</w:t>
      </w:r>
    </w:p>
    <w:p>
      <w:pPr>
        <w:pStyle w:val="ListBullet"/>
      </w:pPr>
      <w:r>
        <w:t>Each provider request needs timeout, retry with backoff, quota logging, and source timestamp.</w:t>
      </w:r>
    </w:p>
    <w:p>
      <w:pPr>
        <w:pStyle w:val="ListBullet"/>
      </w:pPr>
      <w:r>
        <w:t>Cache payloads require generated_at, expires_at, stale-while-revalidate behavior, and schema_version.</w:t>
      </w:r>
    </w:p>
    <w:p>
      <w:pPr>
        <w:pStyle w:val="ListBullet"/>
      </w:pPr>
      <w:r>
        <w:t>A failed sport refresh must not erase the last valid payload.</w:t>
      </w:r>
    </w:p>
    <w:p>
      <w:pPr>
        <w:pStyle w:val="ListBullet"/>
      </w:pPr>
      <w:r>
        <w:t>Grading must be repeatable and auditable; corrections should create revisions rather than silently overwrite history.</w:t>
      </w:r>
    </w:p>
    <w:p>
      <w:pPr>
        <w:pStyle w:val="ListBullet"/>
      </w:pPr>
      <w:r>
        <w:t>Push alerts should trigger only after a successful committed model run and entitlement check.</w:t>
      </w:r>
    </w:p>
    <w:p>
      <w:pPr>
        <w:pStyle w:val="Heading1"/>
        <w:keepNext/>
      </w:pPr>
      <w:r>
        <w:t>10. Analytics and Learning Loop</w:t>
      </w:r>
    </w:p>
    <w:p>
      <w:r>
        <w:t>Current endpoints expose model analytics and performance, and ModelPlayHistory retains many predictive and market features. This is sufficient to create a robust learning dataset once inputs are typed and model runs are versioned.</w:t>
      </w:r>
    </w:p>
    <w:p>
      <w:pPr>
        <w:pStyle w:val="Heading2"/>
        <w:keepNext/>
      </w:pPr>
      <w:r>
        <w:t>10.1 Analytics v2</w:t>
      </w:r>
    </w:p>
    <w:p>
      <w:pPr>
        <w:pStyle w:val="CodeBlock"/>
        <w:keepLines w:val="0"/>
      </w:pPr>
      <w:r>
        <w:t>def model_analytics_v2(sport: str = None):</w:t>
        <w:br/>
        <w:t xml:space="preserve">    db = SessionLocal()</w:t>
        <w:br/>
        <w:br/>
        <w:t xml:space="preserve">    def safe_float(value, default=0):</w:t>
        <w:br/>
        <w:t xml:space="preserve">        try:</w:t>
        <w:br/>
        <w:t xml:space="preserve">            if value in [None, ""]:</w:t>
        <w:br/>
        <w:t xml:space="preserve">                return default</w:t>
        <w:br/>
        <w:t xml:space="preserve">            return float(value)</w:t>
        <w:br/>
        <w:t xml:space="preserve">        except Exception:</w:t>
        <w:br/>
        <w:t xml:space="preserve">            return default</w:t>
        <w:br/>
        <w:br/>
        <w:t xml:space="preserve">    def summarize(records):</w:t>
        <w:br/>
        <w:t xml:space="preserve">        wins = len([r for r in records if r.result == "Win"])</w:t>
        <w:br/>
        <w:t xml:space="preserve">        losses = len([r for r in records if r.result == "Loss"])</w:t>
        <w:br/>
        <w:t xml:space="preserve">        pushes = len([r for r in records if r.result == "Push"])</w:t>
        <w:br/>
        <w:t xml:space="preserve">        pending = len([r for r in records if r.result == "Pending"])</w:t>
        <w:br/>
        <w:br/>
        <w:t xml:space="preserve">        graded = wins + losses</w:t>
        <w:br/>
        <w:t xml:space="preserve">        total = len(records)</w:t>
        <w:br/>
        <w:br/>
        <w:t xml:space="preserve">        units = sum(safe_float(r.units_result) for r in records)</w:t>
        <w:br/>
        <w:br/>
        <w:t xml:space="preserve">        win_rate = round((wins / graded) * 100, 2) if graded else 0</w:t>
        <w:br/>
        <w:t xml:space="preserve">        roi = round((units / graded) * 100, 2) if graded else 0</w:t>
        <w:br/>
        <w:br/>
        <w:t xml:space="preserve">        return {</w:t>
        <w:br/>
        <w:t xml:space="preserve">            "total": total,</w:t>
        <w:br/>
        <w:t xml:space="preserve">            "graded": graded,</w:t>
        <w:br/>
        <w:t xml:space="preserve">            "pending": pending,</w:t>
        <w:br/>
        <w:t xml:space="preserve">            "wins": wins,</w:t>
        <w:br/>
        <w:t xml:space="preserve">            "losses": losses,</w:t>
        <w:br/>
        <w:t xml:space="preserve">            "pushes": pushes,</w:t>
        <w:br/>
        <w:t xml:space="preserve">            "win_rate": win_rate,</w:t>
        <w:br/>
        <w:t xml:space="preserve">            "units": round(units, 2),</w:t>
        <w:br/>
        <w:t xml:space="preserve">            "roi": roi,</w:t>
        <w:br/>
        <w:t xml:space="preserve">        }</w:t>
        <w:br/>
        <w:br/>
        <w:t xml:space="preserve">    def group_by(records, field):</w:t>
        <w:br/>
        <w:t xml:space="preserve">        buckets = {}</w:t>
        <w:br/>
        <w:br/>
        <w:t xml:space="preserve">        for r in records:</w:t>
        <w:br/>
        <w:t xml:space="preserve">            value = getattr(r, field, None)</w:t>
        <w:br/>
        <w:br/>
        <w:t xml:space="preserve">            if value in [None, ""]:</w:t>
        <w:br/>
        <w:t xml:space="preserve">                value = "Unknown"</w:t>
        <w:br/>
        <w:br/>
        <w:t xml:space="preserve">            value = str(value)</w:t>
        <w:br/>
        <w:br/>
        <w:t xml:space="preserve">            if value not in buckets:</w:t>
        <w:br/>
        <w:t xml:space="preserve">                buckets[value] = []</w:t>
        <w:br/>
        <w:br/>
        <w:t xml:space="preserve">            buckets[value].append(r)</w:t>
        <w:br/>
        <w:br/>
        <w:t xml:space="preserve">        output = {}</w:t>
        <w:br/>
        <w:br/>
        <w:t xml:space="preserve">        for key, bucket_records in buckets.items():</w:t>
        <w:br/>
        <w:t xml:space="preserve">            output[key] = summarize(bucket_records)</w:t>
        <w:br/>
        <w:br/>
        <w:t xml:space="preserve">        return dict(</w:t>
        <w:br/>
        <w:t xml:space="preserve">            sorted(</w:t>
        <w:br/>
        <w:t xml:space="preserve">                output.items(),</w:t>
        <w:br/>
        <w:t xml:space="preserve">                key=lambda item: item[1].get("units", 0),</w:t>
        <w:br/>
        <w:t xml:space="preserve">                reverse=True</w:t>
        <w:br/>
        <w:t xml:space="preserve">            )</w:t>
        <w:br/>
        <w:t xml:space="preserve">        )</w:t>
        <w:br/>
        <w:br/>
        <w:t xml:space="preserve">    def group_by_dynamic(records, field):</w:t>
        <w:br/>
        <w:t xml:space="preserve">        buckets = {}</w:t>
        <w:br/>
        <w:br/>
        <w:t xml:space="preserve">        for r in records:</w:t>
        <w:br/>
        <w:t>... [source continues in repository]</w:t>
      </w:r>
    </w:p>
    <w:p>
      <w:pPr>
        <w:pStyle w:val="Heading2"/>
        <w:keepNext/>
      </w:pPr>
      <w:r>
        <w:t>10.2 Performance dashboard</w:t>
      </w:r>
    </w:p>
    <w:p>
      <w:pPr>
        <w:pStyle w:val="CodeBlock"/>
        <w:keepLines w:val="0"/>
      </w:pPr>
      <w:r>
        <w:t>def model_performance():</w:t>
        <w:br/>
        <w:t xml:space="preserve">    db = SessionLocal()</w:t>
        <w:br/>
        <w:br/>
        <w:t xml:space="preserve">    def safe_float(value, default=0):</w:t>
        <w:br/>
        <w:t xml:space="preserve">        try:</w:t>
        <w:br/>
        <w:t xml:space="preserve">            if value in [None, ""]:</w:t>
        <w:br/>
        <w:t xml:space="preserve">                return default</w:t>
        <w:br/>
        <w:t xml:space="preserve">            return float(value)</w:t>
        <w:br/>
        <w:t xml:space="preserve">        except Exception:</w:t>
        <w:br/>
        <w:t xml:space="preserve">            return default</w:t>
        <w:br/>
        <w:br/>
        <w:t xml:space="preserve">    def analyze_signal(records, field, positive_values=None):</w:t>
        <w:br/>
        <w:t xml:space="preserve">        positive_values = positive_values or []</w:t>
        <w:br/>
        <w:br/>
        <w:t xml:space="preserve">        buckets = {}</w:t>
        <w:br/>
        <w:br/>
        <w:t xml:space="preserve">        for record in records:</w:t>
        <w:br/>
        <w:t xml:space="preserve">            value = getattr(record, field, None)</w:t>
        <w:br/>
        <w:br/>
        <w:t xml:space="preserve">            if value in [None, ""]:</w:t>
        <w:br/>
        <w:t xml:space="preserve">                value = "Unknown"</w:t>
        <w:br/>
        <w:br/>
        <w:t xml:space="preserve">            if positive_values:</w:t>
        <w:br/>
        <w:t xml:space="preserve">                bucket = (</w:t>
        <w:br/>
        <w:t xml:space="preserve">                    str(value)</w:t>
        <w:br/>
        <w:t xml:space="preserve">                    if str(value) in positive_values</w:t>
        <w:br/>
        <w:t xml:space="preserve">                    else "Other"</w:t>
        <w:br/>
        <w:t xml:space="preserve">                )</w:t>
        <w:br/>
        <w:t xml:space="preserve">            else:</w:t>
        <w:br/>
        <w:t xml:space="preserve">                bucket = str(value)</w:t>
        <w:br/>
        <w:br/>
        <w:t xml:space="preserve">            if bucket not in buckets:</w:t>
        <w:br/>
        <w:t xml:space="preserve">                buckets[bucket] = {</w:t>
        <w:br/>
        <w:t xml:space="preserve">                    "plays": 0,</w:t>
        <w:br/>
        <w:t xml:space="preserve">                    "wins": 0,</w:t>
        <w:br/>
        <w:t xml:space="preserve">                    "losses": 0,</w:t>
        <w:br/>
        <w:t xml:space="preserve">                    "units": 0,</w:t>
        <w:br/>
        <w:t xml:space="preserve">                }</w:t>
        <w:br/>
        <w:br/>
        <w:t xml:space="preserve">            buckets[bucket]["plays"] += 1</w:t>
        <w:br/>
        <w:br/>
        <w:t xml:space="preserve">            if record.result == "Win":</w:t>
        <w:br/>
        <w:t xml:space="preserve">                buckets[bucket]["wins"] += 1</w:t>
        <w:br/>
        <w:t xml:space="preserve">            elif record.result == "Loss":</w:t>
        <w:br/>
        <w:t xml:space="preserve">                buckets[bucket]["losses"] += 1</w:t>
        <w:br/>
        <w:br/>
        <w:t xml:space="preserve">            buckets[bucket]["units"] += safe_float(record.units_result)</w:t>
        <w:br/>
        <w:br/>
        <w:t xml:space="preserve">        results = {}</w:t>
        <w:br/>
        <w:br/>
        <w:t xml:space="preserve">        for bucket, data in buckets.items():</w:t>
        <w:br/>
        <w:t xml:space="preserve">            graded = data["wins"] + data["losses"]</w:t>
        <w:br/>
        <w:br/>
        <w:t xml:space="preserve">            if graded == 0:</w:t>
        <w:br/>
        <w:t xml:space="preserve">                win_rate = 0</w:t>
        <w:br/>
        <w:t xml:space="preserve">            else:</w:t>
        <w:br/>
        <w:t xml:space="preserve">                win_rate = round((data["wins"] / graded) * 100, 2)</w:t>
        <w:br/>
        <w:br/>
        <w:t xml:space="preserve">            results[bucket] = {</w:t>
        <w:br/>
        <w:t xml:space="preserve">                "plays": data["plays"],</w:t>
        <w:br/>
        <w:t xml:space="preserve">                "graded": graded,</w:t>
        <w:br/>
        <w:t xml:space="preserve">                "wins": data["wins"],</w:t>
        <w:br/>
        <w:t xml:space="preserve">                "losses": data["losses"],</w:t>
        <w:br/>
        <w:t xml:space="preserve">                "win_rate": win_rate,</w:t>
        <w:br/>
        <w:t xml:space="preserve">                "units": round(data["units"], 2),</w:t>
        <w:br/>
        <w:t xml:space="preserve">            }</w:t>
        <w:br/>
        <w:br/>
        <w:t xml:space="preserve">        return results</w:t>
        <w:br/>
        <w:br/>
        <w:t xml:space="preserve">    try:</w:t>
        <w:br/>
        <w:t>... [source continues in repository]</w:t>
      </w:r>
    </w:p>
    <w:p>
      <w:pPr>
        <w:pStyle w:val="Heading2"/>
        <w:keepNext/>
      </w:pPr>
      <w:r>
        <w:t>10.3 Required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5E4B"/>
          </w:tcPr>
          <w:p>
            <w:r/>
            <w:r>
              <w:rPr>
                <w:b/>
                <w:color w:val="FFFFFF"/>
                <w:sz w:val="16"/>
              </w:rPr>
              <w:t>Dimension</w:t>
            </w:r>
          </w:p>
        </w:tc>
        <w:tc>
          <w:tcPr>
            <w:tcW w:type="dxa" w:w="5040"/>
            <w:vAlign w:val="center"/>
            <w:shd w:fill="1F5E4B"/>
          </w:tcPr>
          <w:p>
            <w:r/>
            <w:r>
              <w:rPr>
                <w:b/>
                <w:color w:val="FFFFFF"/>
                <w:sz w:val="16"/>
              </w:rPr>
              <w:t>Metrics</w:t>
            </w:r>
          </w:p>
        </w:tc>
      </w:tr>
      <w:tr>
        <w:tc>
          <w:tcPr>
            <w:tcW w:type="dxa" w:w="5040"/>
            <w:vAlign w:val="center"/>
          </w:tcPr>
          <w:p>
            <w:r/>
            <w:r>
              <w:rPr>
                <w:b w:val="0"/>
                <w:sz w:val="15"/>
              </w:rPr>
              <w:t>Overall</w:t>
            </w:r>
          </w:p>
        </w:tc>
        <w:tc>
          <w:tcPr>
            <w:tcW w:type="dxa" w:w="5040"/>
            <w:vAlign w:val="center"/>
          </w:tcPr>
          <w:p>
            <w:r/>
            <w:r>
              <w:rPr>
                <w:b w:val="0"/>
                <w:sz w:val="15"/>
              </w:rPr>
              <w:t>W-L-P, units, ROI, win rate, average odds, sample size.</w:t>
            </w:r>
          </w:p>
        </w:tc>
      </w:tr>
      <w:tr>
        <w:tc>
          <w:tcPr>
            <w:tcW w:type="dxa" w:w="5040"/>
            <w:vAlign w:val="center"/>
            <w:shd w:fill="F2F6F5"/>
          </w:tcPr>
          <w:p>
            <w:r/>
            <w:r>
              <w:rPr>
                <w:b w:val="0"/>
                <w:sz w:val="15"/>
              </w:rPr>
              <w:t>Sport</w:t>
            </w:r>
          </w:p>
        </w:tc>
        <w:tc>
          <w:tcPr>
            <w:tcW w:type="dxa" w:w="5040"/>
            <w:vAlign w:val="center"/>
            <w:shd w:fill="F2F6F5"/>
          </w:tcPr>
          <w:p>
            <w:r/>
            <w:r>
              <w:rPr>
                <w:b w:val="0"/>
                <w:sz w:val="15"/>
              </w:rPr>
              <w:t>Same metrics by sport and season.</w:t>
            </w:r>
          </w:p>
        </w:tc>
      </w:tr>
      <w:tr>
        <w:tc>
          <w:tcPr>
            <w:tcW w:type="dxa" w:w="5040"/>
            <w:vAlign w:val="center"/>
          </w:tcPr>
          <w:p>
            <w:r/>
            <w:r>
              <w:rPr>
                <w:b w:val="0"/>
                <w:sz w:val="15"/>
              </w:rPr>
              <w:t>Market</w:t>
            </w:r>
          </w:p>
        </w:tc>
        <w:tc>
          <w:tcPr>
            <w:tcW w:type="dxa" w:w="5040"/>
            <w:vAlign w:val="center"/>
          </w:tcPr>
          <w:p>
            <w:r/>
            <w:r>
              <w:rPr>
                <w:b w:val="0"/>
                <w:sz w:val="15"/>
              </w:rPr>
              <w:t>Moneyline, spread/run/puck line, total, F5, NRFI/YRFI, 1Q.</w:t>
            </w:r>
          </w:p>
        </w:tc>
      </w:tr>
      <w:tr>
        <w:tc>
          <w:tcPr>
            <w:tcW w:type="dxa" w:w="5040"/>
            <w:vAlign w:val="center"/>
            <w:shd w:fill="F2F6F5"/>
          </w:tcPr>
          <w:p>
            <w:r/>
            <w:r>
              <w:rPr>
                <w:b w:val="0"/>
                <w:sz w:val="15"/>
              </w:rPr>
              <w:t>Model strength</w:t>
            </w:r>
          </w:p>
        </w:tc>
        <w:tc>
          <w:tcPr>
            <w:tcW w:type="dxa" w:w="5040"/>
            <w:vAlign w:val="center"/>
            <w:shd w:fill="F2F6F5"/>
          </w:tcPr>
          <w:p>
            <w:r/>
            <w:r>
              <w:rPr>
                <w:b w:val="0"/>
                <w:sz w:val="15"/>
              </w:rPr>
              <w:t>Edge buckets, confidence buckets, final tier, stars, POD score buckets.</w:t>
            </w:r>
          </w:p>
        </w:tc>
      </w:tr>
      <w:tr>
        <w:tc>
          <w:tcPr>
            <w:tcW w:type="dxa" w:w="5040"/>
            <w:vAlign w:val="center"/>
          </w:tcPr>
          <w:p>
            <w:r/>
            <w:r>
              <w:rPr>
                <w:b w:val="0"/>
                <w:sz w:val="15"/>
              </w:rPr>
              <w:t>Market intelligence</w:t>
            </w:r>
          </w:p>
        </w:tc>
        <w:tc>
          <w:tcPr>
            <w:tcW w:type="dxa" w:w="5040"/>
            <w:vAlign w:val="center"/>
          </w:tcPr>
          <w:p>
            <w:r/>
            <w:r>
              <w:rPr>
                <w:b w:val="0"/>
                <w:sz w:val="15"/>
              </w:rPr>
              <w:t>Sharp signal, market grade, book, line disagreement, steam strength, timing signal.</w:t>
            </w:r>
          </w:p>
        </w:tc>
      </w:tr>
      <w:tr>
        <w:tc>
          <w:tcPr>
            <w:tcW w:type="dxa" w:w="5040"/>
            <w:vAlign w:val="center"/>
            <w:shd w:fill="F2F6F5"/>
          </w:tcPr>
          <w:p>
            <w:r/>
            <w:r>
              <w:rPr>
                <w:b w:val="0"/>
                <w:sz w:val="15"/>
              </w:rPr>
              <w:t>CLV</w:t>
            </w:r>
          </w:p>
        </w:tc>
        <w:tc>
          <w:tcPr>
            <w:tcW w:type="dxa" w:w="5040"/>
            <w:vAlign w:val="center"/>
            <w:shd w:fill="F2F6F5"/>
          </w:tcPr>
          <w:p>
            <w:r/>
            <w:r>
              <w:rPr>
                <w:b w:val="0"/>
                <w:sz w:val="15"/>
              </w:rPr>
              <w:t>Average CLV, positive CLV rate, win/ROI conditional on CLV, model validation.</w:t>
            </w:r>
          </w:p>
        </w:tc>
      </w:tr>
      <w:tr>
        <w:tc>
          <w:tcPr>
            <w:tcW w:type="dxa" w:w="5040"/>
            <w:vAlign w:val="center"/>
          </w:tcPr>
          <w:p>
            <w:r/>
            <w:r>
              <w:rPr>
                <w:b w:val="0"/>
                <w:sz w:val="15"/>
              </w:rPr>
              <w:t>Calibration</w:t>
            </w:r>
          </w:p>
        </w:tc>
        <w:tc>
          <w:tcPr>
            <w:tcW w:type="dxa" w:w="5040"/>
            <w:vAlign w:val="center"/>
          </w:tcPr>
          <w:p>
            <w:r/>
            <w:r>
              <w:rPr>
                <w:b w:val="0"/>
                <w:sz w:val="15"/>
              </w:rPr>
              <w:t>Predicted probability vs observed win rate by decile.</w:t>
            </w:r>
          </w:p>
        </w:tc>
      </w:tr>
      <w:tr>
        <w:tc>
          <w:tcPr>
            <w:tcW w:type="dxa" w:w="5040"/>
            <w:vAlign w:val="center"/>
            <w:shd w:fill="F2F6F5"/>
          </w:tcPr>
          <w:p>
            <w:r/>
            <w:r>
              <w:rPr>
                <w:b w:val="0"/>
                <w:sz w:val="15"/>
              </w:rPr>
              <w:t>Operations</w:t>
            </w:r>
          </w:p>
        </w:tc>
        <w:tc>
          <w:tcPr>
            <w:tcW w:type="dxa" w:w="5040"/>
            <w:vAlign w:val="center"/>
            <w:shd w:fill="F2F6F5"/>
          </w:tcPr>
          <w:p>
            <w:r/>
            <w:r>
              <w:rPr>
                <w:b w:val="0"/>
                <w:sz w:val="15"/>
              </w:rPr>
              <w:t>Refresh success, stale payload rate, provider errors, run duration.</w:t>
            </w:r>
          </w:p>
        </w:tc>
      </w:tr>
    </w:tbl>
    <w:p>
      <w:pPr>
        <w:spacing w:after="0"/>
      </w:pPr>
    </w:p>
    <w:p>
      <w:pPr>
        <w:pStyle w:val="Heading2"/>
        <w:keepNext/>
      </w:pPr>
      <w:r>
        <w:t>10.4 Self-improving model workflow</w:t>
      </w:r>
    </w:p>
    <w:p>
      <w:r>
        <w:t>1. Freeze every model run and feature snapshot.</w:t>
      </w:r>
    </w:p>
    <w:p>
      <w:r>
        <w:t>2. Grade outcomes and capture closing prices.</w:t>
      </w:r>
    </w:p>
    <w:p>
      <w:r>
        <w:t>3. Produce calibration, ROI and CLV reports by feature cohort.</w:t>
      </w:r>
    </w:p>
    <w:p>
      <w:r>
        <w:t>4. Train candidate weight changes offline; never let the production model self-edit directly.</w:t>
      </w:r>
    </w:p>
    <w:p>
      <w:r>
        <w:t>5. Backtest with time-based splits and compare against the active version.</w:t>
      </w:r>
    </w:p>
    <w:p>
      <w:r>
        <w:t>6. Promote a version only after documented approval and rollback readiness.</w:t>
      </w:r>
    </w:p>
    <w:p>
      <w:r>
        <w:t>7. Run shadow mode before using a new version for customer-facing picks.</w:t>
      </w:r>
    </w:p>
    <w:p>
      <w:pPr>
        <w:pStyle w:val="Heading1"/>
        <w:keepNext/>
      </w:pPr>
      <w:r>
        <w:t>11. Mobile Application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5E4B"/>
          </w:tcPr>
          <w:p>
            <w:r/>
            <w:r>
              <w:rPr>
                <w:b/>
                <w:color w:val="FFFFFF"/>
                <w:sz w:val="16"/>
              </w:rPr>
              <w:t>Screen</w:t>
            </w:r>
          </w:p>
        </w:tc>
        <w:tc>
          <w:tcPr>
            <w:tcW w:type="dxa" w:w="3360"/>
            <w:vAlign w:val="center"/>
            <w:shd w:fill="1F5E4B"/>
          </w:tcPr>
          <w:p>
            <w:r/>
            <w:r>
              <w:rPr>
                <w:b/>
                <w:color w:val="FFFFFF"/>
                <w:sz w:val="16"/>
              </w:rPr>
              <w:t>Primary API/data</w:t>
            </w:r>
          </w:p>
        </w:tc>
        <w:tc>
          <w:tcPr>
            <w:tcW w:type="dxa" w:w="3360"/>
            <w:vAlign w:val="center"/>
            <w:shd w:fill="1F5E4B"/>
          </w:tcPr>
          <w:p>
            <w:r/>
            <w:r>
              <w:rPr>
                <w:b/>
                <w:color w:val="FFFFFF"/>
                <w:sz w:val="16"/>
              </w:rPr>
              <w:t>Behavior</w:t>
            </w:r>
          </w:p>
        </w:tc>
      </w:tr>
      <w:tr>
        <w:tc>
          <w:tcPr>
            <w:tcW w:type="dxa" w:w="3360"/>
            <w:vAlign w:val="center"/>
          </w:tcPr>
          <w:p>
            <w:r/>
            <w:r>
              <w:rPr>
                <w:b w:val="0"/>
                <w:sz w:val="15"/>
              </w:rPr>
              <w:t>Home</w:t>
            </w:r>
          </w:p>
        </w:tc>
        <w:tc>
          <w:tcPr>
            <w:tcW w:type="dxa" w:w="3360"/>
            <w:vAlign w:val="center"/>
          </w:tcPr>
          <w:p>
            <w:r/>
            <w:r>
              <w:rPr>
                <w:b w:val="0"/>
                <w:sz w:val="15"/>
              </w:rPr>
              <w:t>/v1/home</w:t>
            </w:r>
          </w:p>
        </w:tc>
        <w:tc>
          <w:tcPr>
            <w:tcW w:type="dxa" w:w="3360"/>
            <w:vAlign w:val="center"/>
          </w:tcPr>
          <w:p>
            <w:r/>
            <w:r>
              <w:rPr>
                <w:b w:val="0"/>
                <w:sz w:val="15"/>
              </w:rPr>
              <w:t>One free flagship play, premium preview, sport counts, performance snapshot.</w:t>
            </w:r>
          </w:p>
        </w:tc>
      </w:tr>
      <w:tr>
        <w:tc>
          <w:tcPr>
            <w:tcW w:type="dxa" w:w="3360"/>
            <w:vAlign w:val="center"/>
            <w:shd w:fill="F2F6F5"/>
          </w:tcPr>
          <w:p>
            <w:r/>
            <w:r>
              <w:rPr>
                <w:b w:val="0"/>
                <w:sz w:val="15"/>
              </w:rPr>
              <w:t>Today’s Picks</w:t>
            </w:r>
          </w:p>
        </w:tc>
        <w:tc>
          <w:tcPr>
            <w:tcW w:type="dxa" w:w="3360"/>
            <w:vAlign w:val="center"/>
            <w:shd w:fill="F2F6F5"/>
          </w:tcPr>
          <w:p>
            <w:r/>
            <w:r>
              <w:rPr>
                <w:b w:val="0"/>
                <w:sz w:val="15"/>
              </w:rPr>
              <w:t>/v1/pod plus sport boards</w:t>
            </w:r>
          </w:p>
        </w:tc>
        <w:tc>
          <w:tcPr>
            <w:tcW w:type="dxa" w:w="3360"/>
            <w:vAlign w:val="center"/>
            <w:shd w:fill="F2F6F5"/>
          </w:tcPr>
          <w:p>
            <w:r/>
            <w:r>
              <w:rPr>
                <w:b w:val="0"/>
                <w:sz w:val="15"/>
              </w:rPr>
              <w:t>Ranked compact cards, logos, odds, pick, edge/confidence, lock state.</w:t>
            </w:r>
          </w:p>
        </w:tc>
      </w:tr>
      <w:tr>
        <w:tc>
          <w:tcPr>
            <w:tcW w:type="dxa" w:w="3360"/>
            <w:vAlign w:val="center"/>
          </w:tcPr>
          <w:p>
            <w:r/>
            <w:r>
              <w:rPr>
                <w:b w:val="0"/>
                <w:sz w:val="15"/>
              </w:rPr>
              <w:t>Sport Dashboard</w:t>
            </w:r>
          </w:p>
        </w:tc>
        <w:tc>
          <w:tcPr>
            <w:tcW w:type="dxa" w:w="3360"/>
            <w:vAlign w:val="center"/>
          </w:tcPr>
          <w:p>
            <w:r/>
            <w:r>
              <w:rPr>
                <w:b w:val="0"/>
                <w:sz w:val="15"/>
              </w:rPr>
              <w:t>/v1/sports/{sport}/board</w:t>
            </w:r>
          </w:p>
        </w:tc>
        <w:tc>
          <w:tcPr>
            <w:tcW w:type="dxa" w:w="3360"/>
            <w:vAlign w:val="center"/>
          </w:tcPr>
          <w:p>
            <w:r/>
            <w:r>
              <w:rPr>
                <w:b w:val="0"/>
                <w:sz w:val="15"/>
              </w:rPr>
              <w:t>Top play, filters, KPI row, ranked plays, pull-to-refresh.</w:t>
            </w:r>
          </w:p>
        </w:tc>
      </w:tr>
      <w:tr>
        <w:tc>
          <w:tcPr>
            <w:tcW w:type="dxa" w:w="3360"/>
            <w:vAlign w:val="center"/>
            <w:shd w:fill="F2F6F5"/>
          </w:tcPr>
          <w:p>
            <w:r/>
            <w:r>
              <w:rPr>
                <w:b w:val="0"/>
                <w:sz w:val="15"/>
              </w:rPr>
              <w:t>Play of the Day</w:t>
            </w:r>
          </w:p>
        </w:tc>
        <w:tc>
          <w:tcPr>
            <w:tcW w:type="dxa" w:w="3360"/>
            <w:vAlign w:val="center"/>
            <w:shd w:fill="F2F6F5"/>
          </w:tcPr>
          <w:p>
            <w:r/>
            <w:r>
              <w:rPr>
                <w:b w:val="0"/>
                <w:sz w:val="15"/>
              </w:rPr>
              <w:t>/v1/pod</w:t>
            </w:r>
          </w:p>
        </w:tc>
        <w:tc>
          <w:tcPr>
            <w:tcW w:type="dxa" w:w="3360"/>
            <w:vAlign w:val="center"/>
            <w:shd w:fill="F2F6F5"/>
          </w:tcPr>
          <w:p>
            <w:r/>
            <w:r>
              <w:rPr>
                <w:b w:val="0"/>
                <w:sz w:val="15"/>
              </w:rPr>
              <w:t>Hero play with concise explanation and premium authorization.</w:t>
            </w:r>
          </w:p>
        </w:tc>
      </w:tr>
      <w:tr>
        <w:tc>
          <w:tcPr>
            <w:tcW w:type="dxa" w:w="3360"/>
            <w:vAlign w:val="center"/>
          </w:tcPr>
          <w:p>
            <w:r/>
            <w:r>
              <w:rPr>
                <w:b w:val="0"/>
                <w:sz w:val="15"/>
              </w:rPr>
              <w:t>Results</w:t>
            </w:r>
          </w:p>
        </w:tc>
        <w:tc>
          <w:tcPr>
            <w:tcW w:type="dxa" w:w="3360"/>
            <w:vAlign w:val="center"/>
          </w:tcPr>
          <w:p>
            <w:r/>
            <w:r>
              <w:rPr>
                <w:b w:val="0"/>
                <w:sz w:val="15"/>
              </w:rPr>
              <w:t>/v1/results</w:t>
            </w:r>
          </w:p>
        </w:tc>
        <w:tc>
          <w:tcPr>
            <w:tcW w:type="dxa" w:w="3360"/>
            <w:vAlign w:val="center"/>
          </w:tcPr>
          <w:p>
            <w:r/>
            <w:r>
              <w:rPr>
                <w:b w:val="0"/>
                <w:sz w:val="15"/>
              </w:rPr>
              <w:t>Date/sport filters, W-L-P, units, card history.</w:t>
            </w:r>
          </w:p>
        </w:tc>
      </w:tr>
      <w:tr>
        <w:tc>
          <w:tcPr>
            <w:tcW w:type="dxa" w:w="3360"/>
            <w:vAlign w:val="center"/>
            <w:shd w:fill="F2F6F5"/>
          </w:tcPr>
          <w:p>
            <w:r/>
            <w:r>
              <w:rPr>
                <w:b w:val="0"/>
                <w:sz w:val="15"/>
              </w:rPr>
              <w:t>Analytics</w:t>
            </w:r>
          </w:p>
        </w:tc>
        <w:tc>
          <w:tcPr>
            <w:tcW w:type="dxa" w:w="3360"/>
            <w:vAlign w:val="center"/>
            <w:shd w:fill="F2F6F5"/>
          </w:tcPr>
          <w:p>
            <w:r/>
            <w:r>
              <w:rPr>
                <w:b w:val="0"/>
                <w:sz w:val="15"/>
              </w:rPr>
              <w:t>/v1/analytics/*</w:t>
            </w:r>
          </w:p>
        </w:tc>
        <w:tc>
          <w:tcPr>
            <w:tcW w:type="dxa" w:w="3360"/>
            <w:vAlign w:val="center"/>
            <w:shd w:fill="F2F6F5"/>
          </w:tcPr>
          <w:p>
            <w:r/>
            <w:r>
              <w:rPr>
                <w:b w:val="0"/>
                <w:sz w:val="15"/>
              </w:rPr>
              <w:t>Per-sport summary cards and drill-down charts.</w:t>
            </w:r>
          </w:p>
        </w:tc>
      </w:tr>
      <w:tr>
        <w:tc>
          <w:tcPr>
            <w:tcW w:type="dxa" w:w="3360"/>
            <w:vAlign w:val="center"/>
          </w:tcPr>
          <w:p>
            <w:r/>
            <w:r>
              <w:rPr>
                <w:b w:val="0"/>
                <w:sz w:val="15"/>
              </w:rPr>
              <w:t>Membership/Profile</w:t>
            </w:r>
          </w:p>
        </w:tc>
        <w:tc>
          <w:tcPr>
            <w:tcW w:type="dxa" w:w="3360"/>
            <w:vAlign w:val="center"/>
          </w:tcPr>
          <w:p>
            <w:r/>
            <w:r>
              <w:rPr>
                <w:b w:val="0"/>
                <w:sz w:val="15"/>
              </w:rPr>
              <w:t>/v1/me/subscription</w:t>
            </w:r>
          </w:p>
        </w:tc>
        <w:tc>
          <w:tcPr>
            <w:tcW w:type="dxa" w:w="3360"/>
            <w:vAlign w:val="center"/>
          </w:tcPr>
          <w:p>
            <w:r/>
            <w:r>
              <w:rPr>
                <w:b w:val="0"/>
                <w:sz w:val="15"/>
              </w:rPr>
              <w:t>Monthly/annual products, restore purchases, entitlement state.</w:t>
            </w:r>
          </w:p>
        </w:tc>
      </w:tr>
      <w:tr>
        <w:tc>
          <w:tcPr>
            <w:tcW w:type="dxa" w:w="3360"/>
            <w:vAlign w:val="center"/>
            <w:shd w:fill="F2F6F5"/>
          </w:tcPr>
          <w:p>
            <w:r/>
            <w:r>
              <w:rPr>
                <w:b w:val="0"/>
                <w:sz w:val="15"/>
              </w:rPr>
              <w:t>Notifications</w:t>
            </w:r>
          </w:p>
        </w:tc>
        <w:tc>
          <w:tcPr>
            <w:tcW w:type="dxa" w:w="3360"/>
            <w:vAlign w:val="center"/>
            <w:shd w:fill="F2F6F5"/>
          </w:tcPr>
          <w:p>
            <w:r/>
            <w:r>
              <w:rPr>
                <w:b w:val="0"/>
                <w:sz w:val="15"/>
              </w:rPr>
              <w:t>device/preferences endpoints</w:t>
            </w:r>
          </w:p>
        </w:tc>
        <w:tc>
          <w:tcPr>
            <w:tcW w:type="dxa" w:w="3360"/>
            <w:vAlign w:val="center"/>
            <w:shd w:fill="F2F6F5"/>
          </w:tcPr>
          <w:p>
            <w:r/>
            <w:r>
              <w:rPr>
                <w:b w:val="0"/>
                <w:sz w:val="15"/>
              </w:rPr>
              <w:t>Sport, market, units and top-play alert preferences.</w:t>
            </w:r>
          </w:p>
        </w:tc>
      </w:tr>
      <w:tr>
        <w:tc>
          <w:tcPr>
            <w:tcW w:type="dxa" w:w="3360"/>
            <w:vAlign w:val="center"/>
          </w:tcPr>
          <w:p>
            <w:r/>
            <w:r>
              <w:rPr>
                <w:b w:val="0"/>
                <w:sz w:val="15"/>
              </w:rPr>
              <w:t>Admin</w:t>
            </w:r>
          </w:p>
        </w:tc>
        <w:tc>
          <w:tcPr>
            <w:tcW w:type="dxa" w:w="3360"/>
            <w:vAlign w:val="center"/>
          </w:tcPr>
          <w:p>
            <w:r/>
            <w:r>
              <w:rPr>
                <w:b w:val="0"/>
                <w:sz w:val="15"/>
              </w:rPr>
              <w:t>admin run endpoints</w:t>
            </w:r>
          </w:p>
        </w:tc>
        <w:tc>
          <w:tcPr>
            <w:tcW w:type="dxa" w:w="3360"/>
            <w:vAlign w:val="center"/>
          </w:tcPr>
          <w:p>
            <w:r/>
            <w:r>
              <w:rPr>
                <w:b w:val="0"/>
                <w:sz w:val="15"/>
              </w:rPr>
              <w:t>Hidden and role protected; model status, refresh, history, errors.</w:t>
            </w:r>
          </w:p>
        </w:tc>
      </w:tr>
    </w:tbl>
    <w:p>
      <w:pPr>
        <w:spacing w:after="0"/>
      </w:pPr>
    </w:p>
    <w:p>
      <w:pPr>
        <w:pStyle w:val="Heading2"/>
        <w:keepNext/>
      </w:pPr>
      <w:r>
        <w:t>11.1 Client rules</w:t>
      </w:r>
    </w:p>
    <w:p>
      <w:pPr>
        <w:pStyle w:val="ListBullet"/>
      </w:pPr>
      <w:r>
        <w:t>Never calculate a pick, edge, recommendation, units, or POD score in the client.</w:t>
      </w:r>
    </w:p>
    <w:p>
      <w:pPr>
        <w:pStyle w:val="ListBullet"/>
      </w:pPr>
      <w:r>
        <w:t>Display server-generated timestamps and stale status.</w:t>
      </w:r>
    </w:p>
    <w:p>
      <w:pPr>
        <w:pStyle w:val="ListBullet"/>
      </w:pPr>
      <w:r>
        <w:t>Use optimistic UI only for preferences, not model data.</w:t>
      </w:r>
    </w:p>
    <w:p>
      <w:pPr>
        <w:pStyle w:val="ListBullet"/>
      </w:pPr>
      <w:r>
        <w:t>Cache the last successful board for offline display and label it clearly as cached.</w:t>
      </w:r>
    </w:p>
    <w:p>
      <w:pPr>
        <w:pStyle w:val="ListBullet"/>
      </w:pPr>
      <w:r>
        <w:t>Premium authorization must be enforced by the API, not only by hidden UI.</w:t>
      </w:r>
    </w:p>
    <w:p>
      <w:pPr>
        <w:pStyle w:val="ListBullet"/>
      </w:pPr>
      <w:r>
        <w:t>Use deep links from push notifications to the exact play/game.</w:t>
      </w:r>
    </w:p>
    <w:p>
      <w:pPr>
        <w:pStyle w:val="Heading1"/>
        <w:keepNext/>
      </w:pPr>
      <w:r>
        <w:t>12. Security, Privacy, and Commercial Controls</w:t>
      </w:r>
    </w:p>
    <w:p>
      <w:pPr>
        <w:pStyle w:val="ListBullet"/>
      </w:pPr>
      <w:r>
        <w:t>Store Odds API, database and signing secrets only in server-side environment variables.</w:t>
      </w:r>
    </w:p>
    <w:p>
      <w:pPr>
        <w:pStyle w:val="ListBullet"/>
      </w:pPr>
      <w:r>
        <w:t>Rotate any credential previously pasted into chat, logs, source control, or screenshots.</w:t>
      </w:r>
    </w:p>
    <w:p>
      <w:pPr>
        <w:pStyle w:val="ListBullet"/>
      </w:pPr>
      <w:r>
        <w:t>Use App Store/Google Play receipt validation on the server and map purchases to entitlements.</w:t>
      </w:r>
    </w:p>
    <w:p>
      <w:pPr>
        <w:pStyle w:val="ListBullet"/>
      </w:pPr>
      <w:r>
        <w:t>Require authenticated role claims for admin operations.</w:t>
      </w:r>
    </w:p>
    <w:p>
      <w:pPr>
        <w:pStyle w:val="ListBullet"/>
      </w:pPr>
      <w:r>
        <w:t>Rate-limit refresh/admin endpoints and protect them from public invocation.</w:t>
      </w:r>
    </w:p>
    <w:p>
      <w:pPr>
        <w:pStyle w:val="ListBullet"/>
      </w:pPr>
      <w:r>
        <w:t>Log model outputs without storing unnecessary personal data.</w:t>
      </w:r>
    </w:p>
    <w:p>
      <w:pPr>
        <w:pStyle w:val="ListBullet"/>
      </w:pPr>
      <w:r>
        <w:t>Publish responsible-gambling language and avoid presenting projections as guaranteed outcomes.</w:t>
      </w:r>
    </w:p>
    <w:p>
      <w:pPr>
        <w:pStyle w:val="ListBullet"/>
      </w:pPr>
      <w:r>
        <w:t>Add audit trails for manual result changes and model promotions.</w:t>
      </w:r>
    </w:p>
    <w:p>
      <w:pPr>
        <w:pStyle w:val="Heading1"/>
        <w:keepNext/>
      </w:pPr>
      <w:r>
        <w:t>13. Website-to-App Migration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5E4B"/>
          </w:tcPr>
          <w:p>
            <w:r/>
            <w:r>
              <w:rPr>
                <w:b/>
                <w:color w:val="FFFFFF"/>
                <w:sz w:val="16"/>
              </w:rPr>
              <w:t>Phase</w:t>
            </w:r>
          </w:p>
        </w:tc>
        <w:tc>
          <w:tcPr>
            <w:tcW w:type="dxa" w:w="3360"/>
            <w:vAlign w:val="center"/>
            <w:shd w:fill="1F5E4B"/>
          </w:tcPr>
          <w:p>
            <w:r/>
            <w:r>
              <w:rPr>
                <w:b/>
                <w:color w:val="FFFFFF"/>
                <w:sz w:val="16"/>
              </w:rPr>
              <w:t>Deliverable</w:t>
            </w:r>
          </w:p>
        </w:tc>
        <w:tc>
          <w:tcPr>
            <w:tcW w:type="dxa" w:w="3360"/>
            <w:vAlign w:val="center"/>
            <w:shd w:fill="1F5E4B"/>
          </w:tcPr>
          <w:p>
            <w:r/>
            <w:r>
              <w:rPr>
                <w:b/>
                <w:color w:val="FFFFFF"/>
                <w:sz w:val="16"/>
              </w:rPr>
              <w:t>Acceptance test</w:t>
            </w:r>
          </w:p>
        </w:tc>
      </w:tr>
      <w:tr>
        <w:tc>
          <w:tcPr>
            <w:tcW w:type="dxa" w:w="3360"/>
            <w:vAlign w:val="center"/>
          </w:tcPr>
          <w:p>
            <w:r/>
            <w:r>
              <w:rPr>
                <w:b w:val="0"/>
                <w:sz w:val="15"/>
              </w:rPr>
              <w:t>1. Stabilize backend</w:t>
            </w:r>
          </w:p>
        </w:tc>
        <w:tc>
          <w:tcPr>
            <w:tcW w:type="dxa" w:w="3360"/>
            <w:vAlign w:val="center"/>
          </w:tcPr>
          <w:p>
            <w:r/>
            <w:r>
              <w:rPr>
                <w:b w:val="0"/>
                <w:sz w:val="15"/>
              </w:rPr>
              <w:t>Remove duplicate routes; add Pydantic models; freeze v1 contracts.</w:t>
            </w:r>
          </w:p>
        </w:tc>
        <w:tc>
          <w:tcPr>
            <w:tcW w:type="dxa" w:w="3360"/>
            <w:vAlign w:val="center"/>
          </w:tcPr>
          <w:p>
            <w:r/>
            <w:r>
              <w:rPr>
                <w:b w:val="0"/>
                <w:sz w:val="15"/>
              </w:rPr>
              <w:t>Contract tests pass for all sports and POD.</w:t>
            </w:r>
          </w:p>
        </w:tc>
      </w:tr>
      <w:tr>
        <w:tc>
          <w:tcPr>
            <w:tcW w:type="dxa" w:w="3360"/>
            <w:vAlign w:val="center"/>
            <w:shd w:fill="F2F6F5"/>
          </w:tcPr>
          <w:p>
            <w:r/>
            <w:r>
              <w:rPr>
                <w:b w:val="0"/>
                <w:sz w:val="15"/>
              </w:rPr>
              <w:t>2. Normalize persistence</w:t>
            </w:r>
          </w:p>
        </w:tc>
        <w:tc>
          <w:tcPr>
            <w:tcW w:type="dxa" w:w="3360"/>
            <w:vAlign w:val="center"/>
            <w:shd w:fill="F2F6F5"/>
          </w:tcPr>
          <w:p>
            <w:r/>
            <w:r>
              <w:rPr>
                <w:b w:val="0"/>
                <w:sz w:val="15"/>
              </w:rPr>
              <w:t>Typed schema, model_run IDs, odds snapshots, feature snapshots.</w:t>
            </w:r>
          </w:p>
        </w:tc>
        <w:tc>
          <w:tcPr>
            <w:tcW w:type="dxa" w:w="3360"/>
            <w:vAlign w:val="center"/>
            <w:shd w:fill="F2F6F5"/>
          </w:tcPr>
          <w:p>
            <w:r/>
            <w:r>
              <w:rPr>
                <w:b w:val="0"/>
                <w:sz w:val="15"/>
              </w:rPr>
              <w:t>A historical play is reproducible from stored inputs.</w:t>
            </w:r>
          </w:p>
        </w:tc>
      </w:tr>
      <w:tr>
        <w:tc>
          <w:tcPr>
            <w:tcW w:type="dxa" w:w="3360"/>
            <w:vAlign w:val="center"/>
          </w:tcPr>
          <w:p>
            <w:r/>
            <w:r>
              <w:rPr>
                <w:b w:val="0"/>
                <w:sz w:val="15"/>
              </w:rPr>
              <w:t>3. Build app shell</w:t>
            </w:r>
          </w:p>
        </w:tc>
        <w:tc>
          <w:tcPr>
            <w:tcW w:type="dxa" w:w="3360"/>
            <w:vAlign w:val="center"/>
          </w:tcPr>
          <w:p>
            <w:r/>
            <w:r>
              <w:rPr>
                <w:b w:val="0"/>
                <w:sz w:val="15"/>
              </w:rPr>
              <w:t>Auth, navigation, theming, API client, error/offline states.</w:t>
            </w:r>
          </w:p>
        </w:tc>
        <w:tc>
          <w:tcPr>
            <w:tcW w:type="dxa" w:w="3360"/>
            <w:vAlign w:val="center"/>
          </w:tcPr>
          <w:p>
            <w:r/>
            <w:r>
              <w:rPr>
                <w:b w:val="0"/>
                <w:sz w:val="15"/>
              </w:rPr>
              <w:t>Home and one sport board work against staging.</w:t>
            </w:r>
          </w:p>
        </w:tc>
      </w:tr>
      <w:tr>
        <w:tc>
          <w:tcPr>
            <w:tcW w:type="dxa" w:w="3360"/>
            <w:vAlign w:val="center"/>
            <w:shd w:fill="F2F6F5"/>
          </w:tcPr>
          <w:p>
            <w:r/>
            <w:r>
              <w:rPr>
                <w:b w:val="0"/>
                <w:sz w:val="15"/>
              </w:rPr>
              <w:t>4. Picks and premium</w:t>
            </w:r>
          </w:p>
        </w:tc>
        <w:tc>
          <w:tcPr>
            <w:tcW w:type="dxa" w:w="3360"/>
            <w:vAlign w:val="center"/>
            <w:shd w:fill="F2F6F5"/>
          </w:tcPr>
          <w:p>
            <w:r/>
            <w:r>
              <w:rPr>
                <w:b w:val="0"/>
                <w:sz w:val="15"/>
              </w:rPr>
              <w:t>All sport boards, POD, locked cards, subscription validation.</w:t>
            </w:r>
          </w:p>
        </w:tc>
        <w:tc>
          <w:tcPr>
            <w:tcW w:type="dxa" w:w="3360"/>
            <w:vAlign w:val="center"/>
            <w:shd w:fill="F2F6F5"/>
          </w:tcPr>
          <w:p>
            <w:r/>
            <w:r>
              <w:rPr>
                <w:b w:val="0"/>
                <w:sz w:val="15"/>
              </w:rPr>
              <w:t>Free and paid users receive correct fields.</w:t>
            </w:r>
          </w:p>
        </w:tc>
      </w:tr>
      <w:tr>
        <w:tc>
          <w:tcPr>
            <w:tcW w:type="dxa" w:w="3360"/>
            <w:vAlign w:val="center"/>
          </w:tcPr>
          <w:p>
            <w:r/>
            <w:r>
              <w:rPr>
                <w:b w:val="0"/>
                <w:sz w:val="15"/>
              </w:rPr>
              <w:t>5. Results/analytics</w:t>
            </w:r>
          </w:p>
        </w:tc>
        <w:tc>
          <w:tcPr>
            <w:tcW w:type="dxa" w:w="3360"/>
            <w:vAlign w:val="center"/>
          </w:tcPr>
          <w:p>
            <w:r/>
            <w:r>
              <w:rPr>
                <w:b w:val="0"/>
                <w:sz w:val="15"/>
              </w:rPr>
              <w:t>Grading history, per-sport analytics, CLV dashboards.</w:t>
            </w:r>
          </w:p>
        </w:tc>
        <w:tc>
          <w:tcPr>
            <w:tcW w:type="dxa" w:w="3360"/>
            <w:vAlign w:val="center"/>
          </w:tcPr>
          <w:p>
            <w:r/>
            <w:r>
              <w:rPr>
                <w:b w:val="0"/>
                <w:sz w:val="15"/>
              </w:rPr>
              <w:t>Web and app numbers match one backend query.</w:t>
            </w:r>
          </w:p>
        </w:tc>
      </w:tr>
      <w:tr>
        <w:tc>
          <w:tcPr>
            <w:tcW w:type="dxa" w:w="3360"/>
            <w:vAlign w:val="center"/>
            <w:shd w:fill="F2F6F5"/>
          </w:tcPr>
          <w:p>
            <w:r/>
            <w:r>
              <w:rPr>
                <w:b w:val="0"/>
                <w:sz w:val="15"/>
              </w:rPr>
              <w:t>6. Notifications/admin</w:t>
            </w:r>
          </w:p>
        </w:tc>
        <w:tc>
          <w:tcPr>
            <w:tcW w:type="dxa" w:w="3360"/>
            <w:vAlign w:val="center"/>
            <w:shd w:fill="F2F6F5"/>
          </w:tcPr>
          <w:p>
            <w:r/>
            <w:r>
              <w:rPr>
                <w:b w:val="0"/>
                <w:sz w:val="15"/>
              </w:rPr>
              <w:t>Push alerts and protected model operations.</w:t>
            </w:r>
          </w:p>
        </w:tc>
        <w:tc>
          <w:tcPr>
            <w:tcW w:type="dxa" w:w="3360"/>
            <w:vAlign w:val="center"/>
            <w:shd w:fill="F2F6F5"/>
          </w:tcPr>
          <w:p>
            <w:r/>
            <w:r>
              <w:rPr>
                <w:b w:val="0"/>
                <w:sz w:val="15"/>
              </w:rPr>
              <w:t>Alerts link to correct play; admin inaccessible to normal users.</w:t>
            </w:r>
          </w:p>
        </w:tc>
      </w:tr>
      <w:tr>
        <w:tc>
          <w:tcPr>
            <w:tcW w:type="dxa" w:w="3360"/>
            <w:vAlign w:val="center"/>
          </w:tcPr>
          <w:p>
            <w:r/>
            <w:r>
              <w:rPr>
                <w:b w:val="0"/>
                <w:sz w:val="15"/>
              </w:rPr>
              <w:t>7. Hardening</w:t>
            </w:r>
          </w:p>
        </w:tc>
        <w:tc>
          <w:tcPr>
            <w:tcW w:type="dxa" w:w="3360"/>
            <w:vAlign w:val="center"/>
          </w:tcPr>
          <w:p>
            <w:r/>
            <w:r>
              <w:rPr>
                <w:b w:val="0"/>
                <w:sz w:val="15"/>
              </w:rPr>
              <w:t>Observability, load tests, privacy, store review package.</w:t>
            </w:r>
          </w:p>
        </w:tc>
        <w:tc>
          <w:tcPr>
            <w:tcW w:type="dxa" w:w="3360"/>
            <w:vAlign w:val="center"/>
          </w:tcPr>
          <w:p>
            <w:r/>
            <w:r>
              <w:rPr>
                <w:b w:val="0"/>
                <w:sz w:val="15"/>
              </w:rPr>
              <w:t>Release candidate passes operational checklist.</w:t>
            </w:r>
          </w:p>
        </w:tc>
      </w:tr>
    </w:tbl>
    <w:p>
      <w:pPr>
        <w:spacing w:after="0"/>
      </w:pPr>
    </w:p>
    <w:p>
      <w:pPr>
        <w:pStyle w:val="Heading2"/>
        <w:keepNext/>
      </w:pPr>
      <w:r>
        <w:t>13.1 Definition of done</w:t>
      </w:r>
    </w:p>
    <w:p>
      <w:pPr>
        <w:pStyle w:val="ListBullet"/>
      </w:pPr>
      <w:r>
        <w:t>App data matches website API for the same timestamp and model version.</w:t>
      </w:r>
    </w:p>
    <w:p>
      <w:pPr>
        <w:pStyle w:val="ListBullet"/>
      </w:pPr>
      <w:r>
        <w:t>No model logic or provider secret is shipped in the app.</w:t>
      </w:r>
    </w:p>
    <w:p>
      <w:pPr>
        <w:pStyle w:val="ListBullet"/>
      </w:pPr>
      <w:r>
        <w:t>Every displayed pick is linked to an immutable model run.</w:t>
      </w:r>
    </w:p>
    <w:p>
      <w:pPr>
        <w:pStyle w:val="ListBullet"/>
      </w:pPr>
      <w:r>
        <w:t>All supported sports have typed, versioned responses.</w:t>
      </w:r>
    </w:p>
    <w:p>
      <w:pPr>
        <w:pStyle w:val="ListBullet"/>
      </w:pPr>
      <w:r>
        <w:t>Historical results, units and CLV reconcile across web, app and database.</w:t>
      </w:r>
    </w:p>
    <w:p>
      <w:pPr>
        <w:pStyle w:val="ListBullet"/>
      </w:pPr>
      <w:r>
        <w:t>A failed refresh displays the last valid data with a stale warning.</w:t>
      </w:r>
    </w:p>
    <w:p>
      <w:pPr>
        <w:pStyle w:val="ListBullet"/>
      </w:pPr>
      <w:r>
        <w:t>Subscription entitlements are server validated.</w:t>
      </w:r>
    </w:p>
    <w:p>
      <w:pPr>
        <w:pStyle w:val="Heading1"/>
        <w:keepNext/>
      </w:pPr>
      <w:r>
        <w:t>14. Known Gaps and Decisions Required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5E4B"/>
          </w:tcPr>
          <w:p>
            <w:r/>
            <w:r>
              <w:rPr>
                <w:b/>
                <w:color w:val="FFFFFF"/>
                <w:sz w:val="16"/>
              </w:rPr>
              <w:t>Area</w:t>
            </w:r>
          </w:p>
        </w:tc>
        <w:tc>
          <w:tcPr>
            <w:tcW w:type="dxa" w:w="3360"/>
            <w:vAlign w:val="center"/>
            <w:shd w:fill="1F5E4B"/>
          </w:tcPr>
          <w:p>
            <w:r/>
            <w:r>
              <w:rPr>
                <w:b/>
                <w:color w:val="FFFFFF"/>
                <w:sz w:val="16"/>
              </w:rPr>
              <w:t>Current state</w:t>
            </w:r>
          </w:p>
        </w:tc>
        <w:tc>
          <w:tcPr>
            <w:tcW w:type="dxa" w:w="3360"/>
            <w:vAlign w:val="center"/>
            <w:shd w:fill="1F5E4B"/>
          </w:tcPr>
          <w:p>
            <w:r/>
            <w:r>
              <w:rPr>
                <w:b/>
                <w:color w:val="FFFFFF"/>
                <w:sz w:val="16"/>
              </w:rPr>
              <w:t>Decision required</w:t>
            </w:r>
          </w:p>
        </w:tc>
      </w:tr>
      <w:tr>
        <w:tc>
          <w:tcPr>
            <w:tcW w:type="dxa" w:w="3360"/>
            <w:vAlign w:val="center"/>
          </w:tcPr>
          <w:p>
            <w:r/>
            <w:r>
              <w:rPr>
                <w:b w:val="0"/>
                <w:sz w:val="15"/>
              </w:rPr>
              <w:t>Authentication</w:t>
            </w:r>
          </w:p>
        </w:tc>
        <w:tc>
          <w:tcPr>
            <w:tcW w:type="dxa" w:w="3360"/>
            <w:vAlign w:val="center"/>
          </w:tcPr>
          <w:p>
            <w:r/>
            <w:r>
              <w:rPr>
                <w:b w:val="0"/>
                <w:sz w:val="15"/>
              </w:rPr>
              <w:t>Not represented in the inspected core backend</w:t>
            </w:r>
          </w:p>
        </w:tc>
        <w:tc>
          <w:tcPr>
            <w:tcW w:type="dxa" w:w="3360"/>
            <w:vAlign w:val="center"/>
          </w:tcPr>
          <w:p>
            <w:r/>
            <w:r>
              <w:rPr>
                <w:b w:val="0"/>
                <w:sz w:val="15"/>
              </w:rPr>
              <w:t>Choose identity provider and role/entitlement model.</w:t>
            </w:r>
          </w:p>
        </w:tc>
      </w:tr>
      <w:tr>
        <w:tc>
          <w:tcPr>
            <w:tcW w:type="dxa" w:w="3360"/>
            <w:vAlign w:val="center"/>
            <w:shd w:fill="F2F6F5"/>
          </w:tcPr>
          <w:p>
            <w:r/>
            <w:r>
              <w:rPr>
                <w:b w:val="0"/>
                <w:sz w:val="15"/>
              </w:rPr>
              <w:t>Subscriptions</w:t>
            </w:r>
          </w:p>
        </w:tc>
        <w:tc>
          <w:tcPr>
            <w:tcW w:type="dxa" w:w="3360"/>
            <w:vAlign w:val="center"/>
            <w:shd w:fill="F2F6F5"/>
          </w:tcPr>
          <w:p>
            <w:r/>
            <w:r>
              <w:rPr>
                <w:b w:val="0"/>
                <w:sz w:val="15"/>
              </w:rPr>
              <w:t>UI roadmap exists; backend contract not confirmed</w:t>
            </w:r>
          </w:p>
        </w:tc>
        <w:tc>
          <w:tcPr>
            <w:tcW w:type="dxa" w:w="3360"/>
            <w:vAlign w:val="center"/>
            <w:shd w:fill="F2F6F5"/>
          </w:tcPr>
          <w:p>
            <w:r/>
            <w:r>
              <w:rPr>
                <w:b w:val="0"/>
                <w:sz w:val="15"/>
              </w:rPr>
              <w:t>Implement App Store/Play billing validation and a subscription table.</w:t>
            </w:r>
          </w:p>
        </w:tc>
      </w:tr>
      <w:tr>
        <w:tc>
          <w:tcPr>
            <w:tcW w:type="dxa" w:w="3360"/>
            <w:vAlign w:val="center"/>
          </w:tcPr>
          <w:p>
            <w:r/>
            <w:r>
              <w:rPr>
                <w:b w:val="0"/>
                <w:sz w:val="15"/>
              </w:rPr>
              <w:t>Push notifications</w:t>
            </w:r>
          </w:p>
        </w:tc>
        <w:tc>
          <w:tcPr>
            <w:tcW w:type="dxa" w:w="3360"/>
            <w:vAlign w:val="center"/>
          </w:tcPr>
          <w:p>
            <w:r/>
            <w:r>
              <w:rPr>
                <w:b w:val="0"/>
                <w:sz w:val="15"/>
              </w:rPr>
              <w:t>Future requirement</w:t>
            </w:r>
          </w:p>
        </w:tc>
        <w:tc>
          <w:tcPr>
            <w:tcW w:type="dxa" w:w="3360"/>
            <w:vAlign w:val="center"/>
          </w:tcPr>
          <w:p>
            <w:r/>
            <w:r>
              <w:rPr>
                <w:b w:val="0"/>
                <w:sz w:val="15"/>
              </w:rPr>
              <w:t>Choose APNs/FCM provider and alert triggers.</w:t>
            </w:r>
          </w:p>
        </w:tc>
      </w:tr>
      <w:tr>
        <w:tc>
          <w:tcPr>
            <w:tcW w:type="dxa" w:w="3360"/>
            <w:vAlign w:val="center"/>
            <w:shd w:fill="F2F6F5"/>
          </w:tcPr>
          <w:p>
            <w:r/>
            <w:r>
              <w:rPr>
                <w:b w:val="0"/>
                <w:sz w:val="15"/>
              </w:rPr>
              <w:t>Live injury/news feeds</w:t>
            </w:r>
          </w:p>
        </w:tc>
        <w:tc>
          <w:tcPr>
            <w:tcW w:type="dxa" w:w="3360"/>
            <w:vAlign w:val="center"/>
            <w:shd w:fill="F2F6F5"/>
          </w:tcPr>
          <w:p>
            <w:r/>
            <w:r>
              <w:rPr>
                <w:b w:val="0"/>
                <w:sz w:val="15"/>
              </w:rPr>
              <w:t>Several placeholder/static profiles</w:t>
            </w:r>
          </w:p>
        </w:tc>
        <w:tc>
          <w:tcPr>
            <w:tcW w:type="dxa" w:w="3360"/>
            <w:vAlign w:val="center"/>
            <w:shd w:fill="F2F6F5"/>
          </w:tcPr>
          <w:p>
            <w:r/>
            <w:r>
              <w:rPr>
                <w:b w:val="0"/>
                <w:sz w:val="15"/>
              </w:rPr>
              <w:t>Select licensed feeds and define update SLAs.</w:t>
            </w:r>
          </w:p>
        </w:tc>
      </w:tr>
      <w:tr>
        <w:tc>
          <w:tcPr>
            <w:tcW w:type="dxa" w:w="3360"/>
            <w:vAlign w:val="center"/>
          </w:tcPr>
          <w:p>
            <w:r/>
            <w:r>
              <w:rPr>
                <w:b w:val="0"/>
                <w:sz w:val="15"/>
              </w:rPr>
              <w:t>Exact universal weights</w:t>
            </w:r>
          </w:p>
        </w:tc>
        <w:tc>
          <w:tcPr>
            <w:tcW w:type="dxa" w:w="3360"/>
            <w:vAlign w:val="center"/>
          </w:tcPr>
          <w:p>
            <w:r/>
            <w:r>
              <w:rPr>
                <w:b w:val="0"/>
                <w:sz w:val="15"/>
              </w:rPr>
              <w:t>Implemented in source but tightly coupled and subject to evolution</w:t>
            </w:r>
          </w:p>
        </w:tc>
        <w:tc>
          <w:tcPr>
            <w:tcW w:type="dxa" w:w="3360"/>
            <w:vAlign w:val="center"/>
          </w:tcPr>
          <w:p>
            <w:r/>
            <w:r>
              <w:rPr>
                <w:b w:val="0"/>
                <w:sz w:val="15"/>
              </w:rPr>
              <w:t>Freeze a model version and create unit tests before refactor.</w:t>
            </w:r>
          </w:p>
        </w:tc>
      </w:tr>
      <w:tr>
        <w:tc>
          <w:tcPr>
            <w:tcW w:type="dxa" w:w="3360"/>
            <w:vAlign w:val="center"/>
            <w:shd w:fill="F2F6F5"/>
          </w:tcPr>
          <w:p>
            <w:r/>
            <w:r>
              <w:rPr>
                <w:b w:val="0"/>
                <w:sz w:val="15"/>
              </w:rPr>
              <w:t>Duplicate NHL endpoint</w:t>
            </w:r>
          </w:p>
        </w:tc>
        <w:tc>
          <w:tcPr>
            <w:tcW w:type="dxa" w:w="3360"/>
            <w:vAlign w:val="center"/>
            <w:shd w:fill="F2F6F5"/>
          </w:tcPr>
          <w:p>
            <w:r/>
            <w:r>
              <w:rPr>
                <w:b w:val="0"/>
                <w:sz w:val="15"/>
              </w:rPr>
              <w:t>Confirmed</w:t>
            </w:r>
          </w:p>
        </w:tc>
        <w:tc>
          <w:tcPr>
            <w:tcW w:type="dxa" w:w="3360"/>
            <w:vAlign w:val="center"/>
            <w:shd w:fill="F2F6F5"/>
          </w:tcPr>
          <w:p>
            <w:r/>
            <w:r>
              <w:rPr>
                <w:b w:val="0"/>
                <w:sz w:val="15"/>
              </w:rPr>
              <w:t>Choose authoritative implementation.</w:t>
            </w:r>
          </w:p>
        </w:tc>
      </w:tr>
      <w:tr>
        <w:tc>
          <w:tcPr>
            <w:tcW w:type="dxa" w:w="3360"/>
            <w:vAlign w:val="center"/>
          </w:tcPr>
          <w:p>
            <w:r/>
            <w:r>
              <w:rPr>
                <w:b w:val="0"/>
                <w:sz w:val="15"/>
              </w:rPr>
              <w:t>Legacy POD endpoints</w:t>
            </w:r>
          </w:p>
        </w:tc>
        <w:tc>
          <w:tcPr>
            <w:tcW w:type="dxa" w:w="3360"/>
            <w:vAlign w:val="center"/>
          </w:tcPr>
          <w:p>
            <w:r/>
            <w:r>
              <w:rPr>
                <w:b w:val="0"/>
                <w:sz w:val="15"/>
              </w:rPr>
              <w:t>Multiple paths</w:t>
            </w:r>
          </w:p>
        </w:tc>
        <w:tc>
          <w:tcPr>
            <w:tcW w:type="dxa" w:w="3360"/>
            <w:vAlign w:val="center"/>
          </w:tcPr>
          <w:p>
            <w:r/>
            <w:r>
              <w:rPr>
                <w:b w:val="0"/>
                <w:sz w:val="15"/>
              </w:rPr>
              <w:t>Deprecate or alias behind a canonical versioned route.</w:t>
            </w:r>
          </w:p>
        </w:tc>
      </w:tr>
      <w:tr>
        <w:tc>
          <w:tcPr>
            <w:tcW w:type="dxa" w:w="3360"/>
            <w:vAlign w:val="center"/>
            <w:shd w:fill="F2F6F5"/>
          </w:tcPr>
          <w:p>
            <w:r/>
            <w:r>
              <w:rPr>
                <w:b w:val="0"/>
                <w:sz w:val="15"/>
              </w:rPr>
              <w:t>Data typing</w:t>
            </w:r>
          </w:p>
        </w:tc>
        <w:tc>
          <w:tcPr>
            <w:tcW w:type="dxa" w:w="3360"/>
            <w:vAlign w:val="center"/>
            <w:shd w:fill="F2F6F5"/>
          </w:tcPr>
          <w:p>
            <w:r/>
            <w:r>
              <w:rPr>
                <w:b w:val="0"/>
                <w:sz w:val="15"/>
              </w:rPr>
              <w:t>Many string fields</w:t>
            </w:r>
          </w:p>
        </w:tc>
        <w:tc>
          <w:tcPr>
            <w:tcW w:type="dxa" w:w="3360"/>
            <w:vAlign w:val="center"/>
            <w:shd w:fill="F2F6F5"/>
          </w:tcPr>
          <w:p>
            <w:r/>
            <w:r>
              <w:rPr>
                <w:b w:val="0"/>
                <w:sz w:val="15"/>
              </w:rPr>
              <w:t>Migrate to numeric/timestamp types with compatibility serialization.</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fill="EAF5F1"/>
          </w:tcPr>
          <w:p>
            <w:r/>
            <w:r>
              <w:rPr>
                <w:b/>
                <w:color w:val="1F5E4B"/>
              </w:rPr>
              <w:t>Important limitation</w:t>
              <w:br/>
            </w:r>
            <w:r>
              <w:t>This specification is implementation-grounded in the uploaded repository snapshot. It does not claim that every future feature discussed in prior planning is already operational. Items such as advanced steam detection v2, fully autonomous weight learning, live news sentiment, player props, and personalized bankroll profiles remain roadmap work unless separately verified in code.</w:t>
            </w:r>
          </w:p>
        </w:tc>
      </w:tr>
    </w:tbl>
    <w:p>
      <w:pPr>
        <w:pStyle w:val="Heading1"/>
        <w:keepNext/>
      </w:pPr>
      <w:r>
        <w:t>Appendix A. Source 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5E4B"/>
          </w:tcPr>
          <w:p>
            <w:r/>
            <w:r>
              <w:rPr>
                <w:b/>
                <w:color w:val="FFFFFF"/>
                <w:sz w:val="16"/>
              </w:rPr>
              <w:t>Artifact</w:t>
            </w:r>
          </w:p>
        </w:tc>
        <w:tc>
          <w:tcPr>
            <w:tcW w:type="dxa" w:w="5040"/>
            <w:vAlign w:val="center"/>
            <w:shd w:fill="1F5E4B"/>
          </w:tcPr>
          <w:p>
            <w:r/>
            <w:r>
              <w:rPr>
                <w:b/>
                <w:color w:val="FFFFFF"/>
                <w:sz w:val="16"/>
              </w:rPr>
              <w:t>Role</w:t>
            </w:r>
          </w:p>
        </w:tc>
      </w:tr>
      <w:tr>
        <w:tc>
          <w:tcPr>
            <w:tcW w:type="dxa" w:w="5040"/>
            <w:vAlign w:val="center"/>
          </w:tcPr>
          <w:p>
            <w:r/>
            <w:r>
              <w:rPr>
                <w:b w:val="0"/>
                <w:sz w:val="15"/>
              </w:rPr>
              <w:t>backend/main.py</w:t>
            </w:r>
          </w:p>
        </w:tc>
        <w:tc>
          <w:tcPr>
            <w:tcW w:type="dxa" w:w="5040"/>
            <w:vAlign w:val="center"/>
          </w:tcPr>
          <w:p>
            <w:r/>
            <w:r>
              <w:rPr>
                <w:b w:val="0"/>
                <w:sz w:val="15"/>
              </w:rPr>
              <w:t>Routes, data ingestion, sport models, market intelligence, automation, grading.</w:t>
            </w:r>
          </w:p>
        </w:tc>
      </w:tr>
      <w:tr>
        <w:tc>
          <w:tcPr>
            <w:tcW w:type="dxa" w:w="5040"/>
            <w:vAlign w:val="center"/>
            <w:shd w:fill="F2F6F5"/>
          </w:tcPr>
          <w:p>
            <w:r/>
            <w:r>
              <w:rPr>
                <w:b w:val="0"/>
                <w:sz w:val="15"/>
              </w:rPr>
              <w:t>backend/models.py</w:t>
            </w:r>
          </w:p>
        </w:tc>
        <w:tc>
          <w:tcPr>
            <w:tcW w:type="dxa" w:w="5040"/>
            <w:vAlign w:val="center"/>
            <w:shd w:fill="F2F6F5"/>
          </w:tcPr>
          <w:p>
            <w:r/>
            <w:r>
              <w:rPr>
                <w:b w:val="0"/>
                <w:sz w:val="15"/>
              </w:rPr>
              <w:t>SQLAlchemy tables.</w:t>
            </w:r>
          </w:p>
        </w:tc>
      </w:tr>
      <w:tr>
        <w:tc>
          <w:tcPr>
            <w:tcW w:type="dxa" w:w="5040"/>
            <w:vAlign w:val="center"/>
          </w:tcPr>
          <w:p>
            <w:r/>
            <w:r>
              <w:rPr>
                <w:b w:val="0"/>
                <w:sz w:val="15"/>
              </w:rPr>
              <w:t>backend/database.py</w:t>
            </w:r>
          </w:p>
        </w:tc>
        <w:tc>
          <w:tcPr>
            <w:tcW w:type="dxa" w:w="5040"/>
            <w:vAlign w:val="center"/>
          </w:tcPr>
          <w:p>
            <w:r/>
            <w:r>
              <w:rPr>
                <w:b w:val="0"/>
                <w:sz w:val="15"/>
              </w:rPr>
              <w:t>Database engine/session configuration.</w:t>
            </w:r>
          </w:p>
        </w:tc>
      </w:tr>
      <w:tr>
        <w:tc>
          <w:tcPr>
            <w:tcW w:type="dxa" w:w="5040"/>
            <w:vAlign w:val="center"/>
            <w:shd w:fill="F2F6F5"/>
          </w:tcPr>
          <w:p>
            <w:r/>
            <w:r>
              <w:rPr>
                <w:b w:val="0"/>
                <w:sz w:val="15"/>
              </w:rPr>
              <w:t>frontend/src/pages</w:t>
            </w:r>
          </w:p>
        </w:tc>
        <w:tc>
          <w:tcPr>
            <w:tcW w:type="dxa" w:w="5040"/>
            <w:vAlign w:val="center"/>
            <w:shd w:fill="F2F6F5"/>
          </w:tcPr>
          <w:p>
            <w:r/>
            <w:r>
              <w:rPr>
                <w:b w:val="0"/>
                <w:sz w:val="15"/>
              </w:rPr>
              <w:t>Web screen implementations and endpoint consumption.</w:t>
            </w:r>
          </w:p>
        </w:tc>
      </w:tr>
      <w:tr>
        <w:tc>
          <w:tcPr>
            <w:tcW w:type="dxa" w:w="5040"/>
            <w:vAlign w:val="center"/>
          </w:tcPr>
          <w:p>
            <w:r/>
            <w:r>
              <w:rPr>
                <w:b w:val="0"/>
                <w:sz w:val="15"/>
              </w:rPr>
              <w:t>frontend/src/components</w:t>
            </w:r>
          </w:p>
        </w:tc>
        <w:tc>
          <w:tcPr>
            <w:tcW w:type="dxa" w:w="5040"/>
            <w:vAlign w:val="center"/>
          </w:tcPr>
          <w:p>
            <w:r/>
            <w:r>
              <w:rPr>
                <w:b w:val="0"/>
                <w:sz w:val="15"/>
              </w:rPr>
              <w:t>Reusable TBM cards, layouts, logos, premium states, MLB intelligence views.</w:t>
            </w:r>
          </w:p>
        </w:tc>
      </w:tr>
      <w:tr>
        <w:tc>
          <w:tcPr>
            <w:tcW w:type="dxa" w:w="5040"/>
            <w:vAlign w:val="center"/>
            <w:shd w:fill="F2F6F5"/>
          </w:tcPr>
          <w:p>
            <w:r/>
            <w:r>
              <w:rPr>
                <w:b w:val="0"/>
                <w:sz w:val="15"/>
              </w:rPr>
              <w:t>audit/frontend-audit.txt</w:t>
            </w:r>
          </w:p>
        </w:tc>
        <w:tc>
          <w:tcPr>
            <w:tcW w:type="dxa" w:w="5040"/>
            <w:vAlign w:val="center"/>
            <w:shd w:fill="F2F6F5"/>
          </w:tcPr>
          <w:p>
            <w:r/>
            <w:r>
              <w:rPr>
                <w:b w:val="0"/>
                <w:sz w:val="15"/>
              </w:rPr>
              <w:t>Repository audit snapshot.</w:t>
            </w:r>
          </w:p>
        </w:tc>
      </w:tr>
    </w:tbl>
    <w:p>
      <w:pPr>
        <w:spacing w:after="0"/>
      </w:pPr>
    </w:p>
    <w:p>
      <w:pPr>
        <w:pStyle w:val="Heading1"/>
        <w:keepNext/>
      </w:pPr>
      <w:r>
        <w:t>Appendix B. Key Function Index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5E4B"/>
          </w:tcPr>
          <w:p>
            <w:r/>
            <w:r>
              <w:rPr>
                <w:b/>
                <w:color w:val="FFFFFF"/>
                <w:sz w:val="16"/>
              </w:rPr>
              <w:t>Function</w:t>
            </w:r>
          </w:p>
        </w:tc>
        <w:tc>
          <w:tcPr>
            <w:tcW w:type="dxa" w:w="3360"/>
            <w:vAlign w:val="center"/>
            <w:shd w:fill="1F5E4B"/>
          </w:tcPr>
          <w:p>
            <w:r/>
            <w:r>
              <w:rPr>
                <w:b/>
                <w:color w:val="FFFFFF"/>
                <w:sz w:val="16"/>
              </w:rPr>
              <w:t>Line</w:t>
            </w:r>
          </w:p>
        </w:tc>
        <w:tc>
          <w:tcPr>
            <w:tcW w:type="dxa" w:w="3360"/>
            <w:vAlign w:val="center"/>
            <w:shd w:fill="1F5E4B"/>
          </w:tcPr>
          <w:p>
            <w:r/>
            <w:r>
              <w:rPr>
                <w:b/>
                <w:color w:val="FFFFFF"/>
                <w:sz w:val="16"/>
              </w:rPr>
              <w:t>Signature</w:t>
            </w:r>
          </w:p>
        </w:tc>
      </w:tr>
      <w:tr>
        <w:tc>
          <w:tcPr>
            <w:tcW w:type="dxa" w:w="3360"/>
            <w:vAlign w:val="center"/>
          </w:tcPr>
          <w:p>
            <w:r/>
            <w:r>
              <w:rPr>
                <w:b w:val="0"/>
                <w:sz w:val="15"/>
              </w:rPr>
              <w:t>add_missing_clv_columns</w:t>
            </w:r>
          </w:p>
        </w:tc>
        <w:tc>
          <w:tcPr>
            <w:tcW w:type="dxa" w:w="3360"/>
            <w:vAlign w:val="center"/>
          </w:tcPr>
          <w:p>
            <w:r/>
            <w:r>
              <w:rPr>
                <w:b w:val="0"/>
                <w:sz w:val="15"/>
              </w:rPr>
              <w:t>176</w:t>
            </w:r>
          </w:p>
        </w:tc>
        <w:tc>
          <w:tcPr>
            <w:tcW w:type="dxa" w:w="3360"/>
            <w:vAlign w:val="center"/>
          </w:tcPr>
          <w:p>
            <w:r/>
            <w:r>
              <w:rPr>
                <w:b w:val="0"/>
                <w:sz w:val="15"/>
              </w:rPr>
              <w:t>def add_missing_clv_columns():</w:t>
            </w:r>
          </w:p>
        </w:tc>
      </w:tr>
      <w:tr>
        <w:tc>
          <w:tcPr>
            <w:tcW w:type="dxa" w:w="3360"/>
            <w:vAlign w:val="center"/>
            <w:shd w:fill="F2F6F5"/>
          </w:tcPr>
          <w:p>
            <w:r/>
            <w:r>
              <w:rPr>
                <w:b w:val="0"/>
                <w:sz w:val="15"/>
              </w:rPr>
              <w:t>american_odds_movement</w:t>
            </w:r>
          </w:p>
        </w:tc>
        <w:tc>
          <w:tcPr>
            <w:tcW w:type="dxa" w:w="3360"/>
            <w:vAlign w:val="center"/>
            <w:shd w:fill="F2F6F5"/>
          </w:tcPr>
          <w:p>
            <w:r/>
            <w:r>
              <w:rPr>
                <w:b w:val="0"/>
                <w:sz w:val="15"/>
              </w:rPr>
              <w:t>7162</w:t>
            </w:r>
          </w:p>
        </w:tc>
        <w:tc>
          <w:tcPr>
            <w:tcW w:type="dxa" w:w="3360"/>
            <w:vAlign w:val="center"/>
            <w:shd w:fill="F2F6F5"/>
          </w:tcPr>
          <w:p>
            <w:r/>
            <w:r>
              <w:rPr>
                <w:b w:val="0"/>
                <w:sz w:val="15"/>
              </w:rPr>
              <w:t>def american_odds_movement(opening_odds, current_odds):</w:t>
            </w:r>
          </w:p>
        </w:tc>
      </w:tr>
      <w:tr>
        <w:tc>
          <w:tcPr>
            <w:tcW w:type="dxa" w:w="3360"/>
            <w:vAlign w:val="center"/>
          </w:tcPr>
          <w:p>
            <w:r/>
            <w:r>
              <w:rPr>
                <w:b w:val="0"/>
                <w:sz w:val="15"/>
              </w:rPr>
              <w:t>apply_universal_pod_exposure_engine</w:t>
            </w:r>
          </w:p>
        </w:tc>
        <w:tc>
          <w:tcPr>
            <w:tcW w:type="dxa" w:w="3360"/>
            <w:vAlign w:val="center"/>
          </w:tcPr>
          <w:p>
            <w:r/>
            <w:r>
              <w:rPr>
                <w:b w:val="0"/>
                <w:sz w:val="15"/>
              </w:rPr>
              <w:t>9740</w:t>
            </w:r>
          </w:p>
        </w:tc>
        <w:tc>
          <w:tcPr>
            <w:tcW w:type="dxa" w:w="3360"/>
            <w:vAlign w:val="center"/>
          </w:tcPr>
          <w:p>
            <w:r/>
            <w:r>
              <w:rPr>
                <w:b w:val="0"/>
                <w:sz w:val="15"/>
              </w:rPr>
              <w:t>def apply_universal_pod_exposure_engine(plays):</w:t>
            </w:r>
          </w:p>
        </w:tc>
      </w:tr>
      <w:tr>
        <w:tc>
          <w:tcPr>
            <w:tcW w:type="dxa" w:w="3360"/>
            <w:vAlign w:val="center"/>
            <w:shd w:fill="F2F6F5"/>
          </w:tcPr>
          <w:p>
            <w:r/>
            <w:r>
              <w:rPr>
                <w:b w:val="0"/>
                <w:sz w:val="15"/>
              </w:rPr>
              <w:t>automation_history</w:t>
            </w:r>
          </w:p>
        </w:tc>
        <w:tc>
          <w:tcPr>
            <w:tcW w:type="dxa" w:w="3360"/>
            <w:vAlign w:val="center"/>
            <w:shd w:fill="F2F6F5"/>
          </w:tcPr>
          <w:p>
            <w:r/>
            <w:r>
              <w:rPr>
                <w:b w:val="0"/>
                <w:sz w:val="15"/>
              </w:rPr>
              <w:t>10066</w:t>
            </w:r>
          </w:p>
        </w:tc>
        <w:tc>
          <w:tcPr>
            <w:tcW w:type="dxa" w:w="3360"/>
            <w:vAlign w:val="center"/>
            <w:shd w:fill="F2F6F5"/>
          </w:tcPr>
          <w:p>
            <w:r/>
            <w:r>
              <w:rPr>
                <w:b w:val="0"/>
                <w:sz w:val="15"/>
              </w:rPr>
              <w:t>def automation_history():</w:t>
            </w:r>
          </w:p>
        </w:tc>
      </w:tr>
      <w:tr>
        <w:tc>
          <w:tcPr>
            <w:tcW w:type="dxa" w:w="3360"/>
            <w:vAlign w:val="center"/>
          </w:tcPr>
          <w:p>
            <w:r/>
            <w:r>
              <w:rPr>
                <w:b w:val="0"/>
                <w:sz w:val="15"/>
              </w:rPr>
              <w:t>automation_run_daily</w:t>
            </w:r>
          </w:p>
        </w:tc>
        <w:tc>
          <w:tcPr>
            <w:tcW w:type="dxa" w:w="3360"/>
            <w:vAlign w:val="center"/>
          </w:tcPr>
          <w:p>
            <w:r/>
            <w:r>
              <w:rPr>
                <w:b w:val="0"/>
                <w:sz w:val="15"/>
              </w:rPr>
              <w:t>9876</w:t>
            </w:r>
          </w:p>
        </w:tc>
        <w:tc>
          <w:tcPr>
            <w:tcW w:type="dxa" w:w="3360"/>
            <w:vAlign w:val="center"/>
          </w:tcPr>
          <w:p>
            <w:r/>
            <w:r>
              <w:rPr>
                <w:b w:val="0"/>
                <w:sz w:val="15"/>
              </w:rPr>
              <w:t>def automation_run_daily():</w:t>
            </w:r>
          </w:p>
        </w:tc>
      </w:tr>
      <w:tr>
        <w:tc>
          <w:tcPr>
            <w:tcW w:type="dxa" w:w="3360"/>
            <w:vAlign w:val="center"/>
            <w:shd w:fill="F2F6F5"/>
          </w:tcPr>
          <w:p>
            <w:r/>
            <w:r>
              <w:rPr>
                <w:b w:val="0"/>
                <w:sz w:val="15"/>
              </w:rPr>
              <w:t>automation_status</w:t>
            </w:r>
          </w:p>
        </w:tc>
        <w:tc>
          <w:tcPr>
            <w:tcW w:type="dxa" w:w="3360"/>
            <w:vAlign w:val="center"/>
            <w:shd w:fill="F2F6F5"/>
          </w:tcPr>
          <w:p>
            <w:r/>
            <w:r>
              <w:rPr>
                <w:b w:val="0"/>
                <w:sz w:val="15"/>
              </w:rPr>
              <w:t>10040</w:t>
            </w:r>
          </w:p>
        </w:tc>
        <w:tc>
          <w:tcPr>
            <w:tcW w:type="dxa" w:w="3360"/>
            <w:vAlign w:val="center"/>
            <w:shd w:fill="F2F6F5"/>
          </w:tcPr>
          <w:p>
            <w:r/>
            <w:r>
              <w:rPr>
                <w:b w:val="0"/>
                <w:sz w:val="15"/>
              </w:rPr>
              <w:t>def automation_status():</w:t>
            </w:r>
          </w:p>
        </w:tc>
      </w:tr>
      <w:tr>
        <w:tc>
          <w:tcPr>
            <w:tcW w:type="dxa" w:w="3360"/>
            <w:vAlign w:val="center"/>
          </w:tcPr>
          <w:p>
            <w:r/>
            <w:r>
              <w:rPr>
                <w:b w:val="0"/>
                <w:sz w:val="15"/>
              </w:rPr>
              <w:t>cached_mlb_models</w:t>
            </w:r>
          </w:p>
        </w:tc>
        <w:tc>
          <w:tcPr>
            <w:tcW w:type="dxa" w:w="3360"/>
            <w:vAlign w:val="center"/>
          </w:tcPr>
          <w:p>
            <w:r/>
            <w:r>
              <w:rPr>
                <w:b w:val="0"/>
                <w:sz w:val="15"/>
              </w:rPr>
              <w:t>3492</w:t>
            </w:r>
          </w:p>
        </w:tc>
        <w:tc>
          <w:tcPr>
            <w:tcW w:type="dxa" w:w="3360"/>
            <w:vAlign w:val="center"/>
          </w:tcPr>
          <w:p>
            <w:r/>
            <w:r>
              <w:rPr>
                <w:b w:val="0"/>
                <w:sz w:val="15"/>
              </w:rPr>
              <w:t>def cached_mlb_models():</w:t>
            </w:r>
          </w:p>
        </w:tc>
      </w:tr>
      <w:tr>
        <w:tc>
          <w:tcPr>
            <w:tcW w:type="dxa" w:w="3360"/>
            <w:vAlign w:val="center"/>
            <w:shd w:fill="F2F6F5"/>
          </w:tcPr>
          <w:p>
            <w:r/>
            <w:r>
              <w:rPr>
                <w:b w:val="0"/>
                <w:sz w:val="15"/>
              </w:rPr>
              <w:t>calculate_pitcher_rating</w:t>
            </w:r>
          </w:p>
        </w:tc>
        <w:tc>
          <w:tcPr>
            <w:tcW w:type="dxa" w:w="3360"/>
            <w:vAlign w:val="center"/>
            <w:shd w:fill="F2F6F5"/>
          </w:tcPr>
          <w:p>
            <w:r/>
            <w:r>
              <w:rPr>
                <w:b w:val="0"/>
                <w:sz w:val="15"/>
              </w:rPr>
              <w:t>2161</w:t>
            </w:r>
          </w:p>
        </w:tc>
        <w:tc>
          <w:tcPr>
            <w:tcW w:type="dxa" w:w="3360"/>
            <w:vAlign w:val="center"/>
            <w:shd w:fill="F2F6F5"/>
          </w:tcPr>
          <w:p>
            <w:r/>
            <w:r>
              <w:rPr>
                <w:b w:val="0"/>
                <w:sz w:val="15"/>
              </w:rPr>
              <w:t>def calculate_pitcher_rating(era, whip):</w:t>
            </w:r>
          </w:p>
        </w:tc>
      </w:tr>
      <w:tr>
        <w:tc>
          <w:tcPr>
            <w:tcW w:type="dxa" w:w="3360"/>
            <w:vAlign w:val="center"/>
          </w:tcPr>
          <w:p>
            <w:r/>
            <w:r>
              <w:rPr>
                <w:b w:val="0"/>
                <w:sz w:val="15"/>
              </w:rPr>
              <w:t>calibrate_model_probability</w:t>
            </w:r>
          </w:p>
        </w:tc>
        <w:tc>
          <w:tcPr>
            <w:tcW w:type="dxa" w:w="3360"/>
            <w:vAlign w:val="center"/>
          </w:tcPr>
          <w:p>
            <w:r/>
            <w:r>
              <w:rPr>
                <w:b w:val="0"/>
                <w:sz w:val="15"/>
              </w:rPr>
              <w:t>794</w:t>
            </w:r>
          </w:p>
        </w:tc>
        <w:tc>
          <w:tcPr>
            <w:tcW w:type="dxa" w:w="3360"/>
            <w:vAlign w:val="center"/>
          </w:tcPr>
          <w:p>
            <w:r/>
            <w:r>
              <w:rPr>
                <w:b w:val="0"/>
                <w:sz w:val="15"/>
              </w:rPr>
              <w:t>def calibrate_model_probability(prob):</w:t>
            </w:r>
          </w:p>
        </w:tc>
      </w:tr>
      <w:tr>
        <w:tc>
          <w:tcPr>
            <w:tcW w:type="dxa" w:w="3360"/>
            <w:vAlign w:val="center"/>
            <w:shd w:fill="F2F6F5"/>
          </w:tcPr>
          <w:p>
            <w:r/>
            <w:r>
              <w:rPr>
                <w:b w:val="0"/>
                <w:sz w:val="15"/>
              </w:rPr>
              <w:t>clear_pod_caches</w:t>
            </w:r>
          </w:p>
        </w:tc>
        <w:tc>
          <w:tcPr>
            <w:tcW w:type="dxa" w:w="3360"/>
            <w:vAlign w:val="center"/>
            <w:shd w:fill="F2F6F5"/>
          </w:tcPr>
          <w:p>
            <w:r/>
            <w:r>
              <w:rPr>
                <w:b w:val="0"/>
                <w:sz w:val="15"/>
              </w:rPr>
              <w:t>8019</w:t>
            </w:r>
          </w:p>
        </w:tc>
        <w:tc>
          <w:tcPr>
            <w:tcW w:type="dxa" w:w="3360"/>
            <w:vAlign w:val="center"/>
            <w:shd w:fill="F2F6F5"/>
          </w:tcPr>
          <w:p>
            <w:r/>
            <w:r>
              <w:rPr>
                <w:b w:val="0"/>
                <w:sz w:val="15"/>
              </w:rPr>
              <w:t>def clear_pod_caches():</w:t>
            </w:r>
          </w:p>
        </w:tc>
      </w:tr>
      <w:tr>
        <w:tc>
          <w:tcPr>
            <w:tcW w:type="dxa" w:w="3360"/>
            <w:vAlign w:val="center"/>
          </w:tcPr>
          <w:p>
            <w:r/>
            <w:r>
              <w:rPr>
                <w:b w:val="0"/>
                <w:sz w:val="15"/>
              </w:rPr>
              <w:t>compact_automation_play</w:t>
            </w:r>
          </w:p>
        </w:tc>
        <w:tc>
          <w:tcPr>
            <w:tcW w:type="dxa" w:w="3360"/>
            <w:vAlign w:val="center"/>
          </w:tcPr>
          <w:p>
            <w:r/>
            <w:r>
              <w:rPr>
                <w:b w:val="0"/>
                <w:sz w:val="15"/>
              </w:rPr>
              <w:t>9857</w:t>
            </w:r>
          </w:p>
        </w:tc>
        <w:tc>
          <w:tcPr>
            <w:tcW w:type="dxa" w:w="3360"/>
            <w:vAlign w:val="center"/>
          </w:tcPr>
          <w:p>
            <w:r/>
            <w:r>
              <w:rPr>
                <w:b w:val="0"/>
                <w:sz w:val="15"/>
              </w:rPr>
              <w:t>def compact_automation_play(play):</w:t>
            </w:r>
          </w:p>
        </w:tc>
      </w:tr>
      <w:tr>
        <w:tc>
          <w:tcPr>
            <w:tcW w:type="dxa" w:w="3360"/>
            <w:vAlign w:val="center"/>
            <w:shd w:fill="F2F6F5"/>
          </w:tcPr>
          <w:p>
            <w:r/>
            <w:r>
              <w:rPr>
                <w:b w:val="0"/>
                <w:sz w:val="15"/>
              </w:rPr>
              <w:t>debug_pod_cache</w:t>
            </w:r>
          </w:p>
        </w:tc>
        <w:tc>
          <w:tcPr>
            <w:tcW w:type="dxa" w:w="3360"/>
            <w:vAlign w:val="center"/>
            <w:shd w:fill="F2F6F5"/>
          </w:tcPr>
          <w:p>
            <w:r/>
            <w:r>
              <w:rPr>
                <w:b w:val="0"/>
                <w:sz w:val="15"/>
              </w:rPr>
              <w:t>8068</w:t>
            </w:r>
          </w:p>
        </w:tc>
        <w:tc>
          <w:tcPr>
            <w:tcW w:type="dxa" w:w="3360"/>
            <w:vAlign w:val="center"/>
            <w:shd w:fill="F2F6F5"/>
          </w:tcPr>
          <w:p>
            <w:r/>
            <w:r>
              <w:rPr>
                <w:b w:val="0"/>
                <w:sz w:val="15"/>
              </w:rPr>
              <w:t>def debug_pod_cache():</w:t>
            </w:r>
          </w:p>
        </w:tc>
      </w:tr>
      <w:tr>
        <w:tc>
          <w:tcPr>
            <w:tcW w:type="dxa" w:w="3360"/>
            <w:vAlign w:val="center"/>
          </w:tcPr>
          <w:p>
            <w:r/>
            <w:r>
              <w:rPr>
                <w:b w:val="0"/>
                <w:sz w:val="15"/>
              </w:rPr>
              <w:t>dedupe_ufc_plays_by_fighter_market</w:t>
            </w:r>
          </w:p>
        </w:tc>
        <w:tc>
          <w:tcPr>
            <w:tcW w:type="dxa" w:w="3360"/>
            <w:vAlign w:val="center"/>
          </w:tcPr>
          <w:p>
            <w:r/>
            <w:r>
              <w:rPr>
                <w:b w:val="0"/>
                <w:sz w:val="15"/>
              </w:rPr>
              <w:t>9093</w:t>
            </w:r>
          </w:p>
        </w:tc>
        <w:tc>
          <w:tcPr>
            <w:tcW w:type="dxa" w:w="3360"/>
            <w:vAlign w:val="center"/>
          </w:tcPr>
          <w:p>
            <w:r/>
            <w:r>
              <w:rPr>
                <w:b w:val="0"/>
                <w:sz w:val="15"/>
              </w:rPr>
              <w:t>def dedupe_ufc_plays_by_fighter_market(plays):</w:t>
            </w:r>
          </w:p>
        </w:tc>
      </w:tr>
      <w:tr>
        <w:tc>
          <w:tcPr>
            <w:tcW w:type="dxa" w:w="3360"/>
            <w:vAlign w:val="center"/>
            <w:shd w:fill="F2F6F5"/>
          </w:tcPr>
          <w:p>
            <w:r/>
            <w:r>
              <w:rPr>
                <w:b w:val="0"/>
                <w:sz w:val="15"/>
              </w:rPr>
              <w:t>dedupe_universal_candidates</w:t>
            </w:r>
          </w:p>
        </w:tc>
        <w:tc>
          <w:tcPr>
            <w:tcW w:type="dxa" w:w="3360"/>
            <w:vAlign w:val="center"/>
            <w:shd w:fill="F2F6F5"/>
          </w:tcPr>
          <w:p>
            <w:r/>
            <w:r>
              <w:rPr>
                <w:b w:val="0"/>
                <w:sz w:val="15"/>
              </w:rPr>
              <w:t>6747</w:t>
            </w:r>
          </w:p>
        </w:tc>
        <w:tc>
          <w:tcPr>
            <w:tcW w:type="dxa" w:w="3360"/>
            <w:vAlign w:val="center"/>
            <w:shd w:fill="F2F6F5"/>
          </w:tcPr>
          <w:p>
            <w:r/>
            <w:r>
              <w:rPr>
                <w:b w:val="0"/>
                <w:sz w:val="15"/>
              </w:rPr>
              <w:t>def dedupe_universal_candidates(candidates):</w:t>
            </w:r>
          </w:p>
        </w:tc>
      </w:tr>
      <w:tr>
        <w:tc>
          <w:tcPr>
            <w:tcW w:type="dxa" w:w="3360"/>
            <w:vAlign w:val="center"/>
          </w:tcPr>
          <w:p>
            <w:r/>
            <w:r>
              <w:rPr>
                <w:b w:val="0"/>
                <w:sz w:val="15"/>
              </w:rPr>
              <w:t>enhance_ncaamb_play</w:t>
            </w:r>
          </w:p>
        </w:tc>
        <w:tc>
          <w:tcPr>
            <w:tcW w:type="dxa" w:w="3360"/>
            <w:vAlign w:val="center"/>
          </w:tcPr>
          <w:p>
            <w:r/>
            <w:r>
              <w:rPr>
                <w:b w:val="0"/>
                <w:sz w:val="15"/>
              </w:rPr>
              <w:t>4762</w:t>
            </w:r>
          </w:p>
        </w:tc>
        <w:tc>
          <w:tcPr>
            <w:tcW w:type="dxa" w:w="3360"/>
            <w:vAlign w:val="center"/>
          </w:tcPr>
          <w:p>
            <w:r/>
            <w:r>
              <w:rPr>
                <w:b w:val="0"/>
                <w:sz w:val="15"/>
              </w:rPr>
              <w:t>def enhance_ncaamb_play(play):</w:t>
            </w:r>
          </w:p>
        </w:tc>
      </w:tr>
      <w:tr>
        <w:tc>
          <w:tcPr>
            <w:tcW w:type="dxa" w:w="3360"/>
            <w:vAlign w:val="center"/>
            <w:shd w:fill="F2F6F5"/>
          </w:tcPr>
          <w:p>
            <w:r/>
            <w:r>
              <w:rPr>
                <w:b w:val="0"/>
                <w:sz w:val="15"/>
              </w:rPr>
              <w:t>enhance_ufc_play_v2</w:t>
            </w:r>
          </w:p>
        </w:tc>
        <w:tc>
          <w:tcPr>
            <w:tcW w:type="dxa" w:w="3360"/>
            <w:vAlign w:val="center"/>
            <w:shd w:fill="F2F6F5"/>
          </w:tcPr>
          <w:p>
            <w:r/>
            <w:r>
              <w:rPr>
                <w:b w:val="0"/>
                <w:sz w:val="15"/>
              </w:rPr>
              <w:t>8995</w:t>
            </w:r>
          </w:p>
        </w:tc>
        <w:tc>
          <w:tcPr>
            <w:tcW w:type="dxa" w:w="3360"/>
            <w:vAlign w:val="center"/>
            <w:shd w:fill="F2F6F5"/>
          </w:tcPr>
          <w:p>
            <w:r/>
            <w:r>
              <w:rPr>
                <w:b w:val="0"/>
                <w:sz w:val="15"/>
              </w:rPr>
              <w:t>def enhance_ufc_play_v2(play):</w:t>
            </w:r>
          </w:p>
        </w:tc>
      </w:tr>
      <w:tr>
        <w:tc>
          <w:tcPr>
            <w:tcW w:type="dxa" w:w="3360"/>
            <w:vAlign w:val="center"/>
          </w:tcPr>
          <w:p>
            <w:r/>
            <w:r>
              <w:rPr>
                <w:b w:val="0"/>
                <w:sz w:val="15"/>
              </w:rPr>
              <w:t>enhance_wnba_play_v2</w:t>
            </w:r>
          </w:p>
        </w:tc>
        <w:tc>
          <w:tcPr>
            <w:tcW w:type="dxa" w:w="3360"/>
            <w:vAlign w:val="center"/>
          </w:tcPr>
          <w:p>
            <w:r/>
            <w:r>
              <w:rPr>
                <w:b w:val="0"/>
                <w:sz w:val="15"/>
              </w:rPr>
              <w:t>5409</w:t>
            </w:r>
          </w:p>
        </w:tc>
        <w:tc>
          <w:tcPr>
            <w:tcW w:type="dxa" w:w="3360"/>
            <w:vAlign w:val="center"/>
          </w:tcPr>
          <w:p>
            <w:r/>
            <w:r>
              <w:rPr>
                <w:b w:val="0"/>
                <w:sz w:val="15"/>
              </w:rPr>
              <w:t>def enhance_wnba_play_v2(play):</w:t>
            </w:r>
          </w:p>
        </w:tc>
      </w:tr>
      <w:tr>
        <w:tc>
          <w:tcPr>
            <w:tcW w:type="dxa" w:w="3360"/>
            <w:vAlign w:val="center"/>
            <w:shd w:fill="F2F6F5"/>
          </w:tcPr>
          <w:p>
            <w:r/>
            <w:r>
              <w:rPr>
                <w:b w:val="0"/>
                <w:sz w:val="15"/>
              </w:rPr>
              <w:t>ensure_model_history_columns</w:t>
            </w:r>
          </w:p>
        </w:tc>
        <w:tc>
          <w:tcPr>
            <w:tcW w:type="dxa" w:w="3360"/>
            <w:vAlign w:val="center"/>
            <w:shd w:fill="F2F6F5"/>
          </w:tcPr>
          <w:p>
            <w:r/>
            <w:r>
              <w:rPr>
                <w:b w:val="0"/>
                <w:sz w:val="15"/>
              </w:rPr>
              <w:t>21</w:t>
            </w:r>
          </w:p>
        </w:tc>
        <w:tc>
          <w:tcPr>
            <w:tcW w:type="dxa" w:w="3360"/>
            <w:vAlign w:val="center"/>
            <w:shd w:fill="F2F6F5"/>
          </w:tcPr>
          <w:p>
            <w:r/>
            <w:r>
              <w:rPr>
                <w:b w:val="0"/>
                <w:sz w:val="15"/>
              </w:rPr>
              <w:t>def ensure_model_history_columns():</w:t>
            </w:r>
          </w:p>
        </w:tc>
      </w:tr>
      <w:tr>
        <w:tc>
          <w:tcPr>
            <w:tcW w:type="dxa" w:w="3360"/>
            <w:vAlign w:val="center"/>
          </w:tcPr>
          <w:p>
            <w:r/>
            <w:r>
              <w:rPr>
                <w:b w:val="0"/>
                <w:sz w:val="15"/>
              </w:rPr>
              <w:t>extract_automation_breakdown</w:t>
            </w:r>
          </w:p>
        </w:tc>
        <w:tc>
          <w:tcPr>
            <w:tcW w:type="dxa" w:w="3360"/>
            <w:vAlign w:val="center"/>
          </w:tcPr>
          <w:p>
            <w:r/>
            <w:r>
              <w:rPr>
                <w:b w:val="0"/>
                <w:sz w:val="15"/>
              </w:rPr>
              <w:t>9832</w:t>
            </w:r>
          </w:p>
        </w:tc>
        <w:tc>
          <w:tcPr>
            <w:tcW w:type="dxa" w:w="3360"/>
            <w:vAlign w:val="center"/>
          </w:tcPr>
          <w:p>
            <w:r/>
            <w:r>
              <w:rPr>
                <w:b w:val="0"/>
                <w:sz w:val="15"/>
              </w:rPr>
              <w:t>def extract_automation_breakdown(result):</w:t>
            </w:r>
          </w:p>
        </w:tc>
      </w:tr>
      <w:tr>
        <w:tc>
          <w:tcPr>
            <w:tcW w:type="dxa" w:w="3360"/>
            <w:vAlign w:val="center"/>
            <w:shd w:fill="F2F6F5"/>
          </w:tcPr>
          <w:p>
            <w:r/>
            <w:r>
              <w:rPr>
                <w:b w:val="0"/>
                <w:sz w:val="15"/>
              </w:rPr>
              <w:t>extract_automation_count</w:t>
            </w:r>
          </w:p>
        </w:tc>
        <w:tc>
          <w:tcPr>
            <w:tcW w:type="dxa" w:w="3360"/>
            <w:vAlign w:val="center"/>
            <w:shd w:fill="F2F6F5"/>
          </w:tcPr>
          <w:p>
            <w:r/>
            <w:r>
              <w:rPr>
                <w:b w:val="0"/>
                <w:sz w:val="15"/>
              </w:rPr>
              <w:t>9804</w:t>
            </w:r>
          </w:p>
        </w:tc>
        <w:tc>
          <w:tcPr>
            <w:tcW w:type="dxa" w:w="3360"/>
            <w:vAlign w:val="center"/>
            <w:shd w:fill="F2F6F5"/>
          </w:tcPr>
          <w:p>
            <w:r/>
            <w:r>
              <w:rPr>
                <w:b w:val="0"/>
                <w:sz w:val="15"/>
              </w:rPr>
              <w:t>def extract_automation_count(result):</w:t>
            </w:r>
          </w:p>
        </w:tc>
      </w:tr>
      <w:tr>
        <w:tc>
          <w:tcPr>
            <w:tcW w:type="dxa" w:w="3360"/>
            <w:vAlign w:val="center"/>
          </w:tcPr>
          <w:p>
            <w:r/>
            <w:r>
              <w:rPr>
                <w:b w:val="0"/>
                <w:sz w:val="15"/>
              </w:rPr>
              <w:t>finalize_model_plays_for_cache</w:t>
            </w:r>
          </w:p>
        </w:tc>
        <w:tc>
          <w:tcPr>
            <w:tcW w:type="dxa" w:w="3360"/>
            <w:vAlign w:val="center"/>
          </w:tcPr>
          <w:p>
            <w:r/>
            <w:r>
              <w:rPr>
                <w:b w:val="0"/>
                <w:sz w:val="15"/>
              </w:rPr>
              <w:t>6675</w:t>
            </w:r>
          </w:p>
        </w:tc>
        <w:tc>
          <w:tcPr>
            <w:tcW w:type="dxa" w:w="3360"/>
            <w:vAlign w:val="center"/>
          </w:tcPr>
          <w:p>
            <w:r/>
            <w:r>
              <w:rPr>
                <w:b w:val="0"/>
                <w:sz w:val="15"/>
              </w:rPr>
              <w:t>def finalize_model_plays_for_cache(plays, all_plays=None):</w:t>
            </w:r>
          </w:p>
        </w:tc>
      </w:tr>
      <w:tr>
        <w:tc>
          <w:tcPr>
            <w:tcW w:type="dxa" w:w="3360"/>
            <w:vAlign w:val="center"/>
            <w:shd w:fill="F2F6F5"/>
          </w:tcPr>
          <w:p>
            <w:r/>
            <w:r>
              <w:rPr>
                <w:b w:val="0"/>
                <w:sz w:val="15"/>
              </w:rPr>
              <w:t>get_auto_bullpen_data</w:t>
            </w:r>
          </w:p>
        </w:tc>
        <w:tc>
          <w:tcPr>
            <w:tcW w:type="dxa" w:w="3360"/>
            <w:vAlign w:val="center"/>
            <w:shd w:fill="F2F6F5"/>
          </w:tcPr>
          <w:p>
            <w:r/>
            <w:r>
              <w:rPr>
                <w:b w:val="0"/>
                <w:sz w:val="15"/>
              </w:rPr>
              <w:t>3368</w:t>
            </w:r>
          </w:p>
        </w:tc>
        <w:tc>
          <w:tcPr>
            <w:tcW w:type="dxa" w:w="3360"/>
            <w:vAlign w:val="center"/>
            <w:shd w:fill="F2F6F5"/>
          </w:tcPr>
          <w:p>
            <w:r/>
            <w:r>
              <w:rPr>
                <w:b w:val="0"/>
                <w:sz w:val="15"/>
              </w:rPr>
              <w:t>def get_auto_bullpen_data():</w:t>
            </w:r>
          </w:p>
        </w:tc>
      </w:tr>
      <w:tr>
        <w:tc>
          <w:tcPr>
            <w:tcW w:type="dxa" w:w="3360"/>
            <w:vAlign w:val="center"/>
          </w:tcPr>
          <w:p>
            <w:r/>
            <w:r>
              <w:rPr>
                <w:b w:val="0"/>
                <w:sz w:val="15"/>
              </w:rPr>
              <w:t>get_auto_bullpen_status</w:t>
            </w:r>
          </w:p>
        </w:tc>
        <w:tc>
          <w:tcPr>
            <w:tcW w:type="dxa" w:w="3360"/>
            <w:vAlign w:val="center"/>
          </w:tcPr>
          <w:p>
            <w:r/>
            <w:r>
              <w:rPr>
                <w:b w:val="0"/>
                <w:sz w:val="15"/>
              </w:rPr>
              <w:t>3358</w:t>
            </w:r>
          </w:p>
        </w:tc>
        <w:tc>
          <w:tcPr>
            <w:tcW w:type="dxa" w:w="3360"/>
            <w:vAlign w:val="center"/>
          </w:tcPr>
          <w:p>
            <w:r/>
            <w:r>
              <w:rPr>
                <w:b w:val="0"/>
                <w:sz w:val="15"/>
              </w:rPr>
              <w:t>def get_auto_bullpen_status(fatigue_score):</w:t>
            </w:r>
          </w:p>
        </w:tc>
      </w:tr>
      <w:tr>
        <w:tc>
          <w:tcPr>
            <w:tcW w:type="dxa" w:w="3360"/>
            <w:vAlign w:val="center"/>
            <w:shd w:fill="F2F6F5"/>
          </w:tcPr>
          <w:p>
            <w:r/>
            <w:r>
              <w:rPr>
                <w:b w:val="0"/>
                <w:sz w:val="15"/>
              </w:rPr>
              <w:t>get_auto_pod_score</w:t>
            </w:r>
          </w:p>
        </w:tc>
        <w:tc>
          <w:tcPr>
            <w:tcW w:type="dxa" w:w="3360"/>
            <w:vAlign w:val="center"/>
            <w:shd w:fill="F2F6F5"/>
          </w:tcPr>
          <w:p>
            <w:r/>
            <w:r>
              <w:rPr>
                <w:b w:val="0"/>
                <w:sz w:val="15"/>
              </w:rPr>
              <w:t>7815</w:t>
            </w:r>
          </w:p>
        </w:tc>
        <w:tc>
          <w:tcPr>
            <w:tcW w:type="dxa" w:w="3360"/>
            <w:vAlign w:val="center"/>
            <w:shd w:fill="F2F6F5"/>
          </w:tcPr>
          <w:p>
            <w:r/>
            <w:r>
              <w:rPr>
                <w:b w:val="0"/>
                <w:sz w:val="15"/>
              </w:rPr>
              <w:t>def get_auto_pod_score(play):</w:t>
            </w:r>
          </w:p>
        </w:tc>
      </w:tr>
      <w:tr>
        <w:tc>
          <w:tcPr>
            <w:tcW w:type="dxa" w:w="3360"/>
            <w:vAlign w:val="center"/>
          </w:tcPr>
          <w:p>
            <w:r/>
            <w:r>
              <w:rPr>
                <w:b w:val="0"/>
                <w:sz w:val="15"/>
              </w:rPr>
              <w:t>get_batter_vs_pitcher_matchup</w:t>
            </w:r>
          </w:p>
        </w:tc>
        <w:tc>
          <w:tcPr>
            <w:tcW w:type="dxa" w:w="3360"/>
            <w:vAlign w:val="center"/>
          </w:tcPr>
          <w:p>
            <w:r/>
            <w:r>
              <w:rPr>
                <w:b w:val="0"/>
                <w:sz w:val="15"/>
              </w:rPr>
              <w:t>2908</w:t>
            </w:r>
          </w:p>
        </w:tc>
        <w:tc>
          <w:tcPr>
            <w:tcW w:type="dxa" w:w="3360"/>
            <w:vAlign w:val="center"/>
          </w:tcPr>
          <w:p>
            <w:r/>
            <w:r>
              <w:rPr>
                <w:b w:val="0"/>
                <w:sz w:val="15"/>
              </w:rPr>
              <w:t>def get_batter_vs_pitcher_matchup(</w:t>
            </w:r>
          </w:p>
        </w:tc>
      </w:tr>
      <w:tr>
        <w:tc>
          <w:tcPr>
            <w:tcW w:type="dxa" w:w="3360"/>
            <w:vAlign w:val="center"/>
            <w:shd w:fill="F2F6F5"/>
          </w:tcPr>
          <w:p>
            <w:r/>
            <w:r>
              <w:rPr>
                <w:b w:val="0"/>
                <w:sz w:val="15"/>
              </w:rPr>
              <w:t>get_bullpen_availability_score</w:t>
            </w:r>
          </w:p>
        </w:tc>
        <w:tc>
          <w:tcPr>
            <w:tcW w:type="dxa" w:w="3360"/>
            <w:vAlign w:val="center"/>
            <w:shd w:fill="F2F6F5"/>
          </w:tcPr>
          <w:p>
            <w:r/>
            <w:r>
              <w:rPr>
                <w:b w:val="0"/>
                <w:sz w:val="15"/>
              </w:rPr>
              <w:t>1485</w:t>
            </w:r>
          </w:p>
        </w:tc>
        <w:tc>
          <w:tcPr>
            <w:tcW w:type="dxa" w:w="3360"/>
            <w:vAlign w:val="center"/>
            <w:shd w:fill="F2F6F5"/>
          </w:tcPr>
          <w:p>
            <w:r/>
            <w:r>
              <w:rPr>
                <w:b w:val="0"/>
                <w:sz w:val="15"/>
              </w:rPr>
              <w:t>def get_bullpen_availability_score(team, bullpen_data):</w:t>
            </w:r>
          </w:p>
        </w:tc>
      </w:tr>
      <w:tr>
        <w:tc>
          <w:tcPr>
            <w:tcW w:type="dxa" w:w="3360"/>
            <w:vAlign w:val="center"/>
          </w:tcPr>
          <w:p>
            <w:r/>
            <w:r>
              <w:rPr>
                <w:b w:val="0"/>
                <w:sz w:val="15"/>
              </w:rPr>
              <w:t>get_cache</w:t>
            </w:r>
          </w:p>
        </w:tc>
        <w:tc>
          <w:tcPr>
            <w:tcW w:type="dxa" w:w="3360"/>
            <w:vAlign w:val="center"/>
          </w:tcPr>
          <w:p>
            <w:r/>
            <w:r>
              <w:rPr>
                <w:b w:val="0"/>
                <w:sz w:val="15"/>
              </w:rPr>
              <w:t>3435</w:t>
            </w:r>
          </w:p>
        </w:tc>
        <w:tc>
          <w:tcPr>
            <w:tcW w:type="dxa" w:w="3360"/>
            <w:vAlign w:val="center"/>
          </w:tcPr>
          <w:p>
            <w:r/>
            <w:r>
              <w:rPr>
                <w:b w:val="0"/>
                <w:sz w:val="15"/>
              </w:rPr>
              <w:t>def get_cache(key):</w:t>
            </w:r>
          </w:p>
        </w:tc>
      </w:tr>
      <w:tr>
        <w:tc>
          <w:tcPr>
            <w:tcW w:type="dxa" w:w="3360"/>
            <w:vAlign w:val="center"/>
            <w:shd w:fill="F2F6F5"/>
          </w:tcPr>
          <w:p>
            <w:r/>
            <w:r>
              <w:rPr>
                <w:b w:val="0"/>
                <w:sz w:val="15"/>
              </w:rPr>
              <w:t>get_clv_signal</w:t>
            </w:r>
          </w:p>
        </w:tc>
        <w:tc>
          <w:tcPr>
            <w:tcW w:type="dxa" w:w="3360"/>
            <w:vAlign w:val="center"/>
            <w:shd w:fill="F2F6F5"/>
          </w:tcPr>
          <w:p>
            <w:r/>
            <w:r>
              <w:rPr>
                <w:b w:val="0"/>
                <w:sz w:val="15"/>
              </w:rPr>
              <w:t>7335</w:t>
            </w:r>
          </w:p>
        </w:tc>
        <w:tc>
          <w:tcPr>
            <w:tcW w:type="dxa" w:w="3360"/>
            <w:vAlign w:val="center"/>
            <w:shd w:fill="F2F6F5"/>
          </w:tcPr>
          <w:p>
            <w:r/>
            <w:r>
              <w:rPr>
                <w:b w:val="0"/>
                <w:sz w:val="15"/>
              </w:rPr>
              <w:t>def get_clv_signal(opening_odds, current_odds):</w:t>
            </w:r>
          </w:p>
        </w:tc>
      </w:tr>
      <w:tr>
        <w:tc>
          <w:tcPr>
            <w:tcW w:type="dxa" w:w="3360"/>
            <w:vAlign w:val="center"/>
          </w:tcPr>
          <w:p>
            <w:r/>
            <w:r>
              <w:rPr>
                <w:b w:val="0"/>
                <w:sz w:val="15"/>
              </w:rPr>
              <w:t>get_confirmed_lineup_strength</w:t>
            </w:r>
          </w:p>
        </w:tc>
        <w:tc>
          <w:tcPr>
            <w:tcW w:type="dxa" w:w="3360"/>
            <w:vAlign w:val="center"/>
          </w:tcPr>
          <w:p>
            <w:r/>
            <w:r>
              <w:rPr>
                <w:b w:val="0"/>
                <w:sz w:val="15"/>
              </w:rPr>
              <w:t>2586</w:t>
            </w:r>
          </w:p>
        </w:tc>
        <w:tc>
          <w:tcPr>
            <w:tcW w:type="dxa" w:w="3360"/>
            <w:vAlign w:val="center"/>
          </w:tcPr>
          <w:p>
            <w:r/>
            <w:r>
              <w:rPr>
                <w:b w:val="0"/>
                <w:sz w:val="15"/>
              </w:rPr>
              <w:t>def get_confirmed_lineup_strength(team_name, confirmed_lineups=None):</w:t>
            </w:r>
          </w:p>
        </w:tc>
      </w:tr>
      <w:tr>
        <w:tc>
          <w:tcPr>
            <w:tcW w:type="dxa" w:w="3360"/>
            <w:vAlign w:val="center"/>
            <w:shd w:fill="F2F6F5"/>
          </w:tcPr>
          <w:p>
            <w:r/>
            <w:r>
              <w:rPr>
                <w:b w:val="0"/>
                <w:sz w:val="15"/>
              </w:rPr>
              <w:t>get_injury_adjustment</w:t>
            </w:r>
          </w:p>
        </w:tc>
        <w:tc>
          <w:tcPr>
            <w:tcW w:type="dxa" w:w="3360"/>
            <w:vAlign w:val="center"/>
            <w:shd w:fill="F2F6F5"/>
          </w:tcPr>
          <w:p>
            <w:r/>
            <w:r>
              <w:rPr>
                <w:b w:val="0"/>
                <w:sz w:val="15"/>
              </w:rPr>
              <w:t>880</w:t>
            </w:r>
          </w:p>
        </w:tc>
        <w:tc>
          <w:tcPr>
            <w:tcW w:type="dxa" w:w="3360"/>
            <w:vAlign w:val="center"/>
            <w:shd w:fill="F2F6F5"/>
          </w:tcPr>
          <w:p>
            <w:r/>
            <w:r>
              <w:rPr>
                <w:b w:val="0"/>
                <w:sz w:val="15"/>
              </w:rPr>
              <w:t>def get_injury_adjustment(team):</w:t>
            </w:r>
          </w:p>
        </w:tc>
      </w:tr>
      <w:tr>
        <w:tc>
          <w:tcPr>
            <w:tcW w:type="dxa" w:w="3360"/>
            <w:vAlign w:val="center"/>
          </w:tcPr>
          <w:p>
            <w:r/>
            <w:r>
              <w:rPr>
                <w:b w:val="0"/>
                <w:sz w:val="15"/>
              </w:rPr>
              <w:t>get_line_key</w:t>
            </w:r>
          </w:p>
        </w:tc>
        <w:tc>
          <w:tcPr>
            <w:tcW w:type="dxa" w:w="3360"/>
            <w:vAlign w:val="center"/>
          </w:tcPr>
          <w:p>
            <w:r/>
            <w:r>
              <w:rPr>
                <w:b w:val="0"/>
                <w:sz w:val="15"/>
              </w:rPr>
              <w:t>7158</w:t>
            </w:r>
          </w:p>
        </w:tc>
        <w:tc>
          <w:tcPr>
            <w:tcW w:type="dxa" w:w="3360"/>
            <w:vAlign w:val="center"/>
          </w:tcPr>
          <w:p>
            <w:r/>
            <w:r>
              <w:rPr>
                <w:b w:val="0"/>
                <w:sz w:val="15"/>
              </w:rPr>
              <w:t>def get_line_key(game, market, pick, sportsbook):</w:t>
            </w:r>
          </w:p>
        </w:tc>
      </w:tr>
      <w:tr>
        <w:tc>
          <w:tcPr>
            <w:tcW w:type="dxa" w:w="3360"/>
            <w:vAlign w:val="center"/>
            <w:shd w:fill="F2F6F5"/>
          </w:tcPr>
          <w:p>
            <w:r/>
            <w:r>
              <w:rPr>
                <w:b w:val="0"/>
                <w:sz w:val="15"/>
              </w:rPr>
              <w:t>get_line_movement_signal</w:t>
            </w:r>
          </w:p>
        </w:tc>
        <w:tc>
          <w:tcPr>
            <w:tcW w:type="dxa" w:w="3360"/>
            <w:vAlign w:val="center"/>
            <w:shd w:fill="F2F6F5"/>
          </w:tcPr>
          <w:p>
            <w:r/>
            <w:r>
              <w:rPr>
                <w:b w:val="0"/>
                <w:sz w:val="15"/>
              </w:rPr>
              <w:t>7171</w:t>
            </w:r>
          </w:p>
        </w:tc>
        <w:tc>
          <w:tcPr>
            <w:tcW w:type="dxa" w:w="3360"/>
            <w:vAlign w:val="center"/>
            <w:shd w:fill="F2F6F5"/>
          </w:tcPr>
          <w:p>
            <w:r/>
            <w:r>
              <w:rPr>
                <w:b w:val="0"/>
                <w:sz w:val="15"/>
              </w:rPr>
              <w:t>def get_line_movement_signal(opening_odds, current_odds):</w:t>
            </w:r>
          </w:p>
        </w:tc>
      </w:tr>
      <w:tr>
        <w:tc>
          <w:tcPr>
            <w:tcW w:type="dxa" w:w="3360"/>
            <w:vAlign w:val="center"/>
          </w:tcPr>
          <w:p>
            <w:r/>
            <w:r>
              <w:rPr>
                <w:b w:val="0"/>
                <w:sz w:val="15"/>
              </w:rPr>
              <w:t>get_lineup_reaction_signal</w:t>
            </w:r>
          </w:p>
        </w:tc>
        <w:tc>
          <w:tcPr>
            <w:tcW w:type="dxa" w:w="3360"/>
            <w:vAlign w:val="center"/>
          </w:tcPr>
          <w:p>
            <w:r/>
            <w:r>
              <w:rPr>
                <w:b w:val="0"/>
                <w:sz w:val="15"/>
              </w:rPr>
              <w:t>7636</w:t>
            </w:r>
          </w:p>
        </w:tc>
        <w:tc>
          <w:tcPr>
            <w:tcW w:type="dxa" w:w="3360"/>
            <w:vAlign w:val="center"/>
          </w:tcPr>
          <w:p>
            <w:r/>
            <w:r>
              <w:rPr>
                <w:b w:val="0"/>
                <w:sz w:val="15"/>
              </w:rPr>
              <w:t>def get_lineup_reaction_signal(play):</w:t>
            </w:r>
          </w:p>
        </w:tc>
      </w:tr>
      <w:tr>
        <w:tc>
          <w:tcPr>
            <w:tcW w:type="dxa" w:w="3360"/>
            <w:vAlign w:val="center"/>
            <w:shd w:fill="F2F6F5"/>
          </w:tcPr>
          <w:p>
            <w:r/>
            <w:r>
              <w:rPr>
                <w:b w:val="0"/>
                <w:sz w:val="15"/>
              </w:rPr>
              <w:t>get_live_clv_tracker</w:t>
            </w:r>
          </w:p>
        </w:tc>
        <w:tc>
          <w:tcPr>
            <w:tcW w:type="dxa" w:w="3360"/>
            <w:vAlign w:val="center"/>
            <w:shd w:fill="F2F6F5"/>
          </w:tcPr>
          <w:p>
            <w:r/>
            <w:r>
              <w:rPr>
                <w:b w:val="0"/>
                <w:sz w:val="15"/>
              </w:rPr>
              <w:t>7372</w:t>
            </w:r>
          </w:p>
        </w:tc>
        <w:tc>
          <w:tcPr>
            <w:tcW w:type="dxa" w:w="3360"/>
            <w:vAlign w:val="center"/>
            <w:shd w:fill="F2F6F5"/>
          </w:tcPr>
          <w:p>
            <w:r/>
            <w:r>
              <w:rPr>
                <w:b w:val="0"/>
                <w:sz w:val="15"/>
              </w:rPr>
              <w:t>def get_live_clv_tracker(opening_odds, current_odds, edge, recommendation):</w:t>
            </w:r>
          </w:p>
        </w:tc>
      </w:tr>
      <w:tr>
        <w:tc>
          <w:tcPr>
            <w:tcW w:type="dxa" w:w="3360"/>
            <w:vAlign w:val="center"/>
          </w:tcPr>
          <w:p>
            <w:r/>
            <w:r>
              <w:rPr>
                <w:b w:val="0"/>
                <w:sz w:val="15"/>
              </w:rPr>
              <w:t>get_live_confirmed_lineups</w:t>
            </w:r>
          </w:p>
        </w:tc>
        <w:tc>
          <w:tcPr>
            <w:tcW w:type="dxa" w:w="3360"/>
            <w:vAlign w:val="center"/>
          </w:tcPr>
          <w:p>
            <w:r/>
            <w:r>
              <w:rPr>
                <w:b w:val="0"/>
                <w:sz w:val="15"/>
              </w:rPr>
              <w:t>2510</w:t>
            </w:r>
          </w:p>
        </w:tc>
        <w:tc>
          <w:tcPr>
            <w:tcW w:type="dxa" w:w="3360"/>
            <w:vAlign w:val="center"/>
          </w:tcPr>
          <w:p>
            <w:r/>
            <w:r>
              <w:rPr>
                <w:b w:val="0"/>
                <w:sz w:val="15"/>
              </w:rPr>
              <w:t>def get_live_confirmed_lineups():</w:t>
            </w:r>
          </w:p>
        </w:tc>
      </w:tr>
      <w:tr>
        <w:tc>
          <w:tcPr>
            <w:tcW w:type="dxa" w:w="3360"/>
            <w:vAlign w:val="center"/>
            <w:shd w:fill="F2F6F5"/>
          </w:tcPr>
          <w:p>
            <w:r/>
            <w:r>
              <w:rPr>
                <w:b w:val="0"/>
                <w:sz w:val="15"/>
              </w:rPr>
              <w:t>get_market_consensus_data</w:t>
            </w:r>
          </w:p>
        </w:tc>
        <w:tc>
          <w:tcPr>
            <w:tcW w:type="dxa" w:w="3360"/>
            <w:vAlign w:val="center"/>
            <w:shd w:fill="F2F6F5"/>
          </w:tcPr>
          <w:p>
            <w:r/>
            <w:r>
              <w:rPr>
                <w:b w:val="0"/>
                <w:sz w:val="15"/>
              </w:rPr>
              <w:t>3007</w:t>
            </w:r>
          </w:p>
        </w:tc>
        <w:tc>
          <w:tcPr>
            <w:tcW w:type="dxa" w:w="3360"/>
            <w:vAlign w:val="center"/>
            <w:shd w:fill="F2F6F5"/>
          </w:tcPr>
          <w:p>
            <w:r/>
            <w:r>
              <w:rPr>
                <w:b w:val="0"/>
                <w:sz w:val="15"/>
              </w:rPr>
              <w:t>def get_market_consensus_data(game, market_key, pick_name):</w:t>
            </w:r>
          </w:p>
        </w:tc>
      </w:tr>
      <w:tr>
        <w:tc>
          <w:tcPr>
            <w:tcW w:type="dxa" w:w="3360"/>
            <w:vAlign w:val="center"/>
          </w:tcPr>
          <w:p>
            <w:r/>
            <w:r>
              <w:rPr>
                <w:b w:val="0"/>
                <w:sz w:val="15"/>
              </w:rPr>
              <w:t>get_market_timing_signal</w:t>
            </w:r>
          </w:p>
        </w:tc>
        <w:tc>
          <w:tcPr>
            <w:tcW w:type="dxa" w:w="3360"/>
            <w:vAlign w:val="center"/>
          </w:tcPr>
          <w:p>
            <w:r/>
            <w:r>
              <w:rPr>
                <w:b w:val="0"/>
                <w:sz w:val="15"/>
              </w:rPr>
              <w:t>7732</w:t>
            </w:r>
          </w:p>
        </w:tc>
        <w:tc>
          <w:tcPr>
            <w:tcW w:type="dxa" w:w="3360"/>
            <w:vAlign w:val="center"/>
          </w:tcPr>
          <w:p>
            <w:r/>
            <w:r>
              <w:rPr>
                <w:b w:val="0"/>
                <w:sz w:val="15"/>
              </w:rPr>
              <w:t>def get_market_timing_signal(play):</w:t>
            </w:r>
          </w:p>
        </w:tc>
      </w:tr>
      <w:tr>
        <w:tc>
          <w:tcPr>
            <w:tcW w:type="dxa" w:w="3360"/>
            <w:vAlign w:val="center"/>
            <w:shd w:fill="F2F6F5"/>
          </w:tcPr>
          <w:p>
            <w:r/>
            <w:r>
              <w:rPr>
                <w:b w:val="0"/>
                <w:sz w:val="15"/>
              </w:rPr>
              <w:t>get_mlb_bullpen_adjustment</w:t>
            </w:r>
          </w:p>
        </w:tc>
        <w:tc>
          <w:tcPr>
            <w:tcW w:type="dxa" w:w="3360"/>
            <w:vAlign w:val="center"/>
            <w:shd w:fill="F2F6F5"/>
          </w:tcPr>
          <w:p>
            <w:r/>
            <w:r>
              <w:rPr>
                <w:b w:val="0"/>
                <w:sz w:val="15"/>
              </w:rPr>
              <w:t>1593</w:t>
            </w:r>
          </w:p>
        </w:tc>
        <w:tc>
          <w:tcPr>
            <w:tcW w:type="dxa" w:w="3360"/>
            <w:vAlign w:val="center"/>
            <w:shd w:fill="F2F6F5"/>
          </w:tcPr>
          <w:p>
            <w:r/>
            <w:r>
              <w:rPr>
                <w:b w:val="0"/>
                <w:sz w:val="15"/>
              </w:rPr>
              <w:t>def get_mlb_bullpen_adjustment(game, team):</w:t>
            </w:r>
          </w:p>
        </w:tc>
      </w:tr>
      <w:tr>
        <w:tc>
          <w:tcPr>
            <w:tcW w:type="dxa" w:w="3360"/>
            <w:vAlign w:val="center"/>
          </w:tcPr>
          <w:p>
            <w:r/>
            <w:r>
              <w:rPr>
                <w:b w:val="0"/>
                <w:sz w:val="15"/>
              </w:rPr>
              <w:t>get_mlb_bullpen_data</w:t>
            </w:r>
          </w:p>
        </w:tc>
        <w:tc>
          <w:tcPr>
            <w:tcW w:type="dxa" w:w="3360"/>
            <w:vAlign w:val="center"/>
          </w:tcPr>
          <w:p>
            <w:r/>
            <w:r>
              <w:rPr>
                <w:b w:val="0"/>
                <w:sz w:val="15"/>
              </w:rPr>
              <w:t>1479</w:t>
            </w:r>
          </w:p>
        </w:tc>
        <w:tc>
          <w:tcPr>
            <w:tcW w:type="dxa" w:w="3360"/>
            <w:vAlign w:val="center"/>
          </w:tcPr>
          <w:p>
            <w:r/>
            <w:r>
              <w:rPr>
                <w:b w:val="0"/>
                <w:sz w:val="15"/>
              </w:rPr>
              <w:t>def get_mlb_bullpen_data(team):</w:t>
            </w:r>
          </w:p>
        </w:tc>
      </w:tr>
      <w:tr>
        <w:tc>
          <w:tcPr>
            <w:tcW w:type="dxa" w:w="3360"/>
            <w:vAlign w:val="center"/>
            <w:shd w:fill="F2F6F5"/>
          </w:tcPr>
          <w:p>
            <w:r/>
            <w:r>
              <w:rPr>
                <w:b w:val="0"/>
                <w:sz w:val="15"/>
              </w:rPr>
              <w:t>get_mlb_event_odds</w:t>
            </w:r>
          </w:p>
        </w:tc>
        <w:tc>
          <w:tcPr>
            <w:tcW w:type="dxa" w:w="3360"/>
            <w:vAlign w:val="center"/>
            <w:shd w:fill="F2F6F5"/>
          </w:tcPr>
          <w:p>
            <w:r/>
            <w:r>
              <w:rPr>
                <w:b w:val="0"/>
                <w:sz w:val="15"/>
              </w:rPr>
              <w:t>11291</w:t>
            </w:r>
          </w:p>
        </w:tc>
        <w:tc>
          <w:tcPr>
            <w:tcW w:type="dxa" w:w="3360"/>
            <w:vAlign w:val="center"/>
            <w:shd w:fill="F2F6F5"/>
          </w:tcPr>
          <w:p>
            <w:r/>
            <w:r>
              <w:rPr>
                <w:b w:val="0"/>
                <w:sz w:val="15"/>
              </w:rPr>
              <w:t>def get_mlb_event_odds(event_id, markets, odds_api_key):</w:t>
            </w:r>
          </w:p>
        </w:tc>
      </w:tr>
      <w:tr>
        <w:tc>
          <w:tcPr>
            <w:tcW w:type="dxa" w:w="3360"/>
            <w:vAlign w:val="center"/>
          </w:tcPr>
          <w:p>
            <w:r/>
            <w:r>
              <w:rPr>
                <w:b w:val="0"/>
                <w:sz w:val="15"/>
              </w:rPr>
              <w:t>get_mlb_market_adjustment</w:t>
            </w:r>
          </w:p>
        </w:tc>
        <w:tc>
          <w:tcPr>
            <w:tcW w:type="dxa" w:w="3360"/>
            <w:vAlign w:val="center"/>
          </w:tcPr>
          <w:p>
            <w:r/>
            <w:r>
              <w:rPr>
                <w:b w:val="0"/>
                <w:sz w:val="15"/>
              </w:rPr>
              <w:t>3079</w:t>
            </w:r>
          </w:p>
        </w:tc>
        <w:tc>
          <w:tcPr>
            <w:tcW w:type="dxa" w:w="3360"/>
            <w:vAlign w:val="center"/>
          </w:tcPr>
          <w:p>
            <w:r/>
            <w:r>
              <w:rPr>
                <w:b w:val="0"/>
                <w:sz w:val="15"/>
              </w:rPr>
              <w:t>def get_mlb_market_adjustment(market_key, odds, point=None, side=None):</w:t>
            </w:r>
          </w:p>
        </w:tc>
      </w:tr>
      <w:tr>
        <w:tc>
          <w:tcPr>
            <w:tcW w:type="dxa" w:w="3360"/>
            <w:vAlign w:val="center"/>
            <w:shd w:fill="F2F6F5"/>
          </w:tcPr>
          <w:p>
            <w:r/>
            <w:r>
              <w:rPr>
                <w:b w:val="0"/>
                <w:sz w:val="15"/>
              </w:rPr>
              <w:t>get_mlb_pitcher_adjustment</w:t>
            </w:r>
          </w:p>
        </w:tc>
        <w:tc>
          <w:tcPr>
            <w:tcW w:type="dxa" w:w="3360"/>
            <w:vAlign w:val="center"/>
            <w:shd w:fill="F2F6F5"/>
          </w:tcPr>
          <w:p>
            <w:r/>
            <w:r>
              <w:rPr>
                <w:b w:val="0"/>
                <w:sz w:val="15"/>
              </w:rPr>
              <w:t>1466</w:t>
            </w:r>
          </w:p>
        </w:tc>
        <w:tc>
          <w:tcPr>
            <w:tcW w:type="dxa" w:w="3360"/>
            <w:vAlign w:val="center"/>
            <w:shd w:fill="F2F6F5"/>
          </w:tcPr>
          <w:p>
            <w:r/>
            <w:r>
              <w:rPr>
                <w:b w:val="0"/>
                <w:sz w:val="15"/>
              </w:rPr>
              <w:t>def get_mlb_pitcher_adjustment(game, team):</w:t>
            </w:r>
          </w:p>
        </w:tc>
      </w:tr>
      <w:tr>
        <w:tc>
          <w:tcPr>
            <w:tcW w:type="dxa" w:w="3360"/>
            <w:vAlign w:val="center"/>
          </w:tcPr>
          <w:p>
            <w:r/>
            <w:r>
              <w:rPr>
                <w:b w:val="0"/>
                <w:sz w:val="15"/>
              </w:rPr>
              <w:t>get_mlb_pitcher_data</w:t>
            </w:r>
          </w:p>
        </w:tc>
        <w:tc>
          <w:tcPr>
            <w:tcW w:type="dxa" w:w="3360"/>
            <w:vAlign w:val="center"/>
          </w:tcPr>
          <w:p>
            <w:r/>
            <w:r>
              <w:rPr>
                <w:b w:val="0"/>
                <w:sz w:val="15"/>
              </w:rPr>
              <w:t>1459</w:t>
            </w:r>
          </w:p>
        </w:tc>
        <w:tc>
          <w:tcPr>
            <w:tcW w:type="dxa" w:w="3360"/>
            <w:vAlign w:val="center"/>
          </w:tcPr>
          <w:p>
            <w:r/>
            <w:r>
              <w:rPr>
                <w:b w:val="0"/>
                <w:sz w:val="15"/>
              </w:rPr>
              <w:t>def get_mlb_pitcher_data(team):</w:t>
            </w:r>
          </w:p>
        </w:tc>
      </w:tr>
      <w:tr>
        <w:tc>
          <w:tcPr>
            <w:tcW w:type="dxa" w:w="3360"/>
            <w:vAlign w:val="center"/>
            <w:shd w:fill="F2F6F5"/>
          </w:tcPr>
          <w:p>
            <w:r/>
            <w:r>
              <w:rPr>
                <w:b w:val="0"/>
                <w:sz w:val="15"/>
              </w:rPr>
              <w:t>get_mlb_probable_pitchers</w:t>
            </w:r>
          </w:p>
        </w:tc>
        <w:tc>
          <w:tcPr>
            <w:tcW w:type="dxa" w:w="3360"/>
            <w:vAlign w:val="center"/>
            <w:shd w:fill="F2F6F5"/>
          </w:tcPr>
          <w:p>
            <w:r/>
            <w:r>
              <w:rPr>
                <w:b w:val="0"/>
                <w:sz w:val="15"/>
              </w:rPr>
              <w:t>2840</w:t>
            </w:r>
          </w:p>
        </w:tc>
        <w:tc>
          <w:tcPr>
            <w:tcW w:type="dxa" w:w="3360"/>
            <w:vAlign w:val="center"/>
            <w:shd w:fill="F2F6F5"/>
          </w:tcPr>
          <w:p>
            <w:r/>
            <w:r>
              <w:rPr>
                <w:b w:val="0"/>
                <w:sz w:val="15"/>
              </w:rPr>
              <w:t>def get_mlb_probable_pitchers():</w:t>
            </w:r>
          </w:p>
        </w:tc>
      </w:tr>
      <w:tr>
        <w:tc>
          <w:tcPr>
            <w:tcW w:type="dxa" w:w="3360"/>
            <w:vAlign w:val="center"/>
          </w:tcPr>
          <w:p>
            <w:r/>
            <w:r>
              <w:rPr>
                <w:b w:val="0"/>
                <w:sz w:val="15"/>
              </w:rPr>
              <w:t>get_mlb_total_bullpen_adjustment</w:t>
            </w:r>
          </w:p>
        </w:tc>
        <w:tc>
          <w:tcPr>
            <w:tcW w:type="dxa" w:w="3360"/>
            <w:vAlign w:val="center"/>
          </w:tcPr>
          <w:p>
            <w:r/>
            <w:r>
              <w:rPr>
                <w:b w:val="0"/>
                <w:sz w:val="15"/>
              </w:rPr>
              <w:t>1611</w:t>
            </w:r>
          </w:p>
        </w:tc>
        <w:tc>
          <w:tcPr>
            <w:tcW w:type="dxa" w:w="3360"/>
            <w:vAlign w:val="center"/>
          </w:tcPr>
          <w:p>
            <w:r/>
            <w:r>
              <w:rPr>
                <w:b w:val="0"/>
                <w:sz w:val="15"/>
              </w:rPr>
              <w:t>def get_mlb_total_bullpen_adjustment(game):</w:t>
            </w:r>
          </w:p>
        </w:tc>
      </w:tr>
      <w:tr>
        <w:tc>
          <w:tcPr>
            <w:tcW w:type="dxa" w:w="3360"/>
            <w:vAlign w:val="center"/>
            <w:shd w:fill="F2F6F5"/>
          </w:tcPr>
          <w:p>
            <w:r/>
            <w:r>
              <w:rPr>
                <w:b w:val="0"/>
                <w:sz w:val="15"/>
              </w:rPr>
              <w:t>get_model_learning_boost</w:t>
            </w:r>
          </w:p>
        </w:tc>
        <w:tc>
          <w:tcPr>
            <w:tcW w:type="dxa" w:w="3360"/>
            <w:vAlign w:val="center"/>
            <w:shd w:fill="F2F6F5"/>
          </w:tcPr>
          <w:p>
            <w:r/>
            <w:r>
              <w:rPr>
                <w:b w:val="0"/>
                <w:sz w:val="15"/>
              </w:rPr>
              <w:t>7501</w:t>
            </w:r>
          </w:p>
        </w:tc>
        <w:tc>
          <w:tcPr>
            <w:tcW w:type="dxa" w:w="3360"/>
            <w:vAlign w:val="center"/>
            <w:shd w:fill="F2F6F5"/>
          </w:tcPr>
          <w:p>
            <w:r/>
            <w:r>
              <w:rPr>
                <w:b w:val="0"/>
                <w:sz w:val="15"/>
              </w:rPr>
              <w:t>def get_model_learning_boost(play):</w:t>
            </w:r>
          </w:p>
        </w:tc>
      </w:tr>
      <w:tr>
        <w:tc>
          <w:tcPr>
            <w:tcW w:type="dxa" w:w="3360"/>
            <w:vAlign w:val="center"/>
          </w:tcPr>
          <w:p>
            <w:r/>
            <w:r>
              <w:rPr>
                <w:b w:val="0"/>
                <w:sz w:val="15"/>
              </w:rPr>
              <w:t>get_nba_injury_reaction</w:t>
            </w:r>
          </w:p>
        </w:tc>
        <w:tc>
          <w:tcPr>
            <w:tcW w:type="dxa" w:w="3360"/>
            <w:vAlign w:val="center"/>
          </w:tcPr>
          <w:p>
            <w:r/>
            <w:r>
              <w:rPr>
                <w:b w:val="0"/>
                <w:sz w:val="15"/>
              </w:rPr>
              <w:t>884</w:t>
            </w:r>
          </w:p>
        </w:tc>
        <w:tc>
          <w:tcPr>
            <w:tcW w:type="dxa" w:w="3360"/>
            <w:vAlign w:val="center"/>
          </w:tcPr>
          <w:p>
            <w:r/>
            <w:r>
              <w:rPr>
                <w:b w:val="0"/>
                <w:sz w:val="15"/>
              </w:rPr>
              <w:t>def get_nba_injury_reaction(team):</w:t>
            </w:r>
          </w:p>
        </w:tc>
      </w:tr>
      <w:tr>
        <w:tc>
          <w:tcPr>
            <w:tcW w:type="dxa" w:w="3360"/>
            <w:vAlign w:val="center"/>
            <w:shd w:fill="F2F6F5"/>
          </w:tcPr>
          <w:p>
            <w:r/>
            <w:r>
              <w:rPr>
                <w:b w:val="0"/>
                <w:sz w:val="15"/>
              </w:rPr>
              <w:t>get_nba_matchup_engine</w:t>
            </w:r>
          </w:p>
        </w:tc>
        <w:tc>
          <w:tcPr>
            <w:tcW w:type="dxa" w:w="3360"/>
            <w:vAlign w:val="center"/>
            <w:shd w:fill="F2F6F5"/>
          </w:tcPr>
          <w:p>
            <w:r/>
            <w:r>
              <w:rPr>
                <w:b w:val="0"/>
                <w:sz w:val="15"/>
              </w:rPr>
              <w:t>1184</w:t>
            </w:r>
          </w:p>
        </w:tc>
        <w:tc>
          <w:tcPr>
            <w:tcW w:type="dxa" w:w="3360"/>
            <w:vAlign w:val="center"/>
            <w:shd w:fill="F2F6F5"/>
          </w:tcPr>
          <w:p>
            <w:r/>
            <w:r>
              <w:rPr>
                <w:b w:val="0"/>
                <w:sz w:val="15"/>
              </w:rPr>
              <w:t>def get_nba_matchup_engine(team, opponent):</w:t>
            </w:r>
          </w:p>
        </w:tc>
      </w:tr>
      <w:tr>
        <w:tc>
          <w:tcPr>
            <w:tcW w:type="dxa" w:w="3360"/>
            <w:vAlign w:val="center"/>
          </w:tcPr>
          <w:p>
            <w:r/>
            <w:r>
              <w:rPr>
                <w:b w:val="0"/>
                <w:sz w:val="15"/>
              </w:rPr>
              <w:t>get_nba_odds</w:t>
            </w:r>
          </w:p>
        </w:tc>
        <w:tc>
          <w:tcPr>
            <w:tcW w:type="dxa" w:w="3360"/>
            <w:vAlign w:val="center"/>
          </w:tcPr>
          <w:p>
            <w:r/>
            <w:r>
              <w:rPr>
                <w:b w:val="0"/>
                <w:sz w:val="15"/>
              </w:rPr>
              <w:t>3557</w:t>
            </w:r>
          </w:p>
        </w:tc>
        <w:tc>
          <w:tcPr>
            <w:tcW w:type="dxa" w:w="3360"/>
            <w:vAlign w:val="center"/>
          </w:tcPr>
          <w:p>
            <w:r/>
            <w:r>
              <w:rPr>
                <w:b w:val="0"/>
                <w:sz w:val="15"/>
              </w:rPr>
              <w:t>def get_nba_odds():</w:t>
            </w:r>
          </w:p>
        </w:tc>
      </w:tr>
      <w:tr>
        <w:tc>
          <w:tcPr>
            <w:tcW w:type="dxa" w:w="3360"/>
            <w:vAlign w:val="center"/>
            <w:shd w:fill="F2F6F5"/>
          </w:tcPr>
          <w:p>
            <w:r/>
            <w:r>
              <w:rPr>
                <w:b w:val="0"/>
                <w:sz w:val="15"/>
              </w:rPr>
              <w:t>get_nba_rest_fatigue</w:t>
            </w:r>
          </w:p>
        </w:tc>
        <w:tc>
          <w:tcPr>
            <w:tcW w:type="dxa" w:w="3360"/>
            <w:vAlign w:val="center"/>
            <w:shd w:fill="F2F6F5"/>
          </w:tcPr>
          <w:p>
            <w:r/>
            <w:r>
              <w:rPr>
                <w:b w:val="0"/>
                <w:sz w:val="15"/>
              </w:rPr>
              <w:t>1079</w:t>
            </w:r>
          </w:p>
        </w:tc>
        <w:tc>
          <w:tcPr>
            <w:tcW w:type="dxa" w:w="3360"/>
            <w:vAlign w:val="center"/>
            <w:shd w:fill="F2F6F5"/>
          </w:tcPr>
          <w:p>
            <w:r/>
            <w:r>
              <w:rPr>
                <w:b w:val="0"/>
                <w:sz w:val="15"/>
              </w:rPr>
              <w:t>def get_nba_rest_fatigue(team):</w:t>
            </w:r>
          </w:p>
        </w:tc>
      </w:tr>
      <w:tr>
        <w:tc>
          <w:tcPr>
            <w:tcW w:type="dxa" w:w="3360"/>
            <w:vAlign w:val="center"/>
          </w:tcPr>
          <w:p>
            <w:r/>
            <w:r>
              <w:rPr>
                <w:b w:val="0"/>
                <w:sz w:val="15"/>
              </w:rPr>
              <w:t>get_nba_rotation_protection</w:t>
            </w:r>
          </w:p>
        </w:tc>
        <w:tc>
          <w:tcPr>
            <w:tcW w:type="dxa" w:w="3360"/>
            <w:vAlign w:val="center"/>
          </w:tcPr>
          <w:p>
            <w:r/>
            <w:r>
              <w:rPr>
                <w:b w:val="0"/>
                <w:sz w:val="15"/>
              </w:rPr>
              <w:t>981</w:t>
            </w:r>
          </w:p>
        </w:tc>
        <w:tc>
          <w:tcPr>
            <w:tcW w:type="dxa" w:w="3360"/>
            <w:vAlign w:val="center"/>
          </w:tcPr>
          <w:p>
            <w:r/>
            <w:r>
              <w:rPr>
                <w:b w:val="0"/>
                <w:sz w:val="15"/>
              </w:rPr>
              <w:t>def get_nba_rotation_protection(team):</w:t>
            </w:r>
          </w:p>
        </w:tc>
      </w:tr>
      <w:tr>
        <w:tc>
          <w:tcPr>
            <w:tcW w:type="dxa" w:w="3360"/>
            <w:vAlign w:val="center"/>
            <w:shd w:fill="F2F6F5"/>
          </w:tcPr>
          <w:p>
            <w:r/>
            <w:r>
              <w:rPr>
                <w:b w:val="0"/>
                <w:sz w:val="15"/>
              </w:rPr>
              <w:t>get_ncaamb_matchup_adjustment</w:t>
            </w:r>
          </w:p>
        </w:tc>
        <w:tc>
          <w:tcPr>
            <w:tcW w:type="dxa" w:w="3360"/>
            <w:vAlign w:val="center"/>
            <w:shd w:fill="F2F6F5"/>
          </w:tcPr>
          <w:p>
            <w:r/>
            <w:r>
              <w:rPr>
                <w:b w:val="0"/>
                <w:sz w:val="15"/>
              </w:rPr>
              <w:t>4650</w:t>
            </w:r>
          </w:p>
        </w:tc>
        <w:tc>
          <w:tcPr>
            <w:tcW w:type="dxa" w:w="3360"/>
            <w:vAlign w:val="center"/>
            <w:shd w:fill="F2F6F5"/>
          </w:tcPr>
          <w:p>
            <w:r/>
            <w:r>
              <w:rPr>
                <w:b w:val="0"/>
                <w:sz w:val="15"/>
              </w:rPr>
              <w:t>def get_ncaamb_matchup_adjustment(play):</w:t>
            </w:r>
          </w:p>
        </w:tc>
      </w:tr>
      <w:tr>
        <w:tc>
          <w:tcPr>
            <w:tcW w:type="dxa" w:w="3360"/>
            <w:vAlign w:val="center"/>
          </w:tcPr>
          <w:p>
            <w:r/>
            <w:r>
              <w:rPr>
                <w:b w:val="0"/>
                <w:sz w:val="15"/>
              </w:rPr>
              <w:t>get_ncaamb_profile</w:t>
            </w:r>
          </w:p>
        </w:tc>
        <w:tc>
          <w:tcPr>
            <w:tcW w:type="dxa" w:w="3360"/>
            <w:vAlign w:val="center"/>
          </w:tcPr>
          <w:p>
            <w:r/>
            <w:r>
              <w:rPr>
                <w:b w:val="0"/>
                <w:sz w:val="15"/>
              </w:rPr>
              <w:t>4592</w:t>
            </w:r>
          </w:p>
        </w:tc>
        <w:tc>
          <w:tcPr>
            <w:tcW w:type="dxa" w:w="3360"/>
            <w:vAlign w:val="center"/>
          </w:tcPr>
          <w:p>
            <w:r/>
            <w:r>
              <w:rPr>
                <w:b w:val="0"/>
                <w:sz w:val="15"/>
              </w:rPr>
              <w:t>def get_ncaamb_profile(team):</w:t>
            </w:r>
          </w:p>
        </w:tc>
      </w:tr>
      <w:tr>
        <w:tc>
          <w:tcPr>
            <w:tcW w:type="dxa" w:w="3360"/>
            <w:vAlign w:val="center"/>
            <w:shd w:fill="F2F6F5"/>
          </w:tcPr>
          <w:p>
            <w:r/>
            <w:r>
              <w:rPr>
                <w:b w:val="0"/>
                <w:sz w:val="15"/>
              </w:rPr>
              <w:t>get_or_create_line_snapshot</w:t>
            </w:r>
          </w:p>
        </w:tc>
        <w:tc>
          <w:tcPr>
            <w:tcW w:type="dxa" w:w="3360"/>
            <w:vAlign w:val="center"/>
            <w:shd w:fill="F2F6F5"/>
          </w:tcPr>
          <w:p>
            <w:r/>
            <w:r>
              <w:rPr>
                <w:b w:val="0"/>
                <w:sz w:val="15"/>
              </w:rPr>
              <w:t>7412</w:t>
            </w:r>
          </w:p>
        </w:tc>
        <w:tc>
          <w:tcPr>
            <w:tcW w:type="dxa" w:w="3360"/>
            <w:vAlign w:val="center"/>
            <w:shd w:fill="F2F6F5"/>
          </w:tcPr>
          <w:p>
            <w:r/>
            <w:r>
              <w:rPr>
                <w:b w:val="0"/>
                <w:sz w:val="15"/>
              </w:rPr>
              <w:t>def get_or_create_line_snapshot(</w:t>
            </w:r>
          </w:p>
        </w:tc>
      </w:tr>
      <w:tr>
        <w:tc>
          <w:tcPr>
            <w:tcW w:type="dxa" w:w="3360"/>
            <w:vAlign w:val="center"/>
          </w:tcPr>
          <w:p>
            <w:r/>
            <w:r>
              <w:rPr>
                <w:b w:val="0"/>
                <w:sz w:val="15"/>
              </w:rPr>
              <w:t>get_pitcher_change_protection</w:t>
            </w:r>
          </w:p>
        </w:tc>
        <w:tc>
          <w:tcPr>
            <w:tcW w:type="dxa" w:w="3360"/>
            <w:vAlign w:val="center"/>
          </w:tcPr>
          <w:p>
            <w:r/>
            <w:r>
              <w:rPr>
                <w:b w:val="0"/>
                <w:sz w:val="15"/>
              </w:rPr>
              <w:t>7577</w:t>
            </w:r>
          </w:p>
        </w:tc>
        <w:tc>
          <w:tcPr>
            <w:tcW w:type="dxa" w:w="3360"/>
            <w:vAlign w:val="center"/>
          </w:tcPr>
          <w:p>
            <w:r/>
            <w:r>
              <w:rPr>
                <w:b w:val="0"/>
                <w:sz w:val="15"/>
              </w:rPr>
              <w:t>def get_pitcher_change_protection(play):</w:t>
            </w:r>
          </w:p>
        </w:tc>
      </w:tr>
      <w:tr>
        <w:tc>
          <w:tcPr>
            <w:tcW w:type="dxa" w:w="3360"/>
            <w:vAlign w:val="center"/>
            <w:shd w:fill="F2F6F5"/>
          </w:tcPr>
          <w:p>
            <w:r/>
            <w:r>
              <w:rPr>
                <w:b w:val="0"/>
                <w:sz w:val="15"/>
              </w:rPr>
              <w:t>get_pitcher_rating_differential</w:t>
            </w:r>
          </w:p>
        </w:tc>
        <w:tc>
          <w:tcPr>
            <w:tcW w:type="dxa" w:w="3360"/>
            <w:vAlign w:val="center"/>
            <w:shd w:fill="F2F6F5"/>
          </w:tcPr>
          <w:p>
            <w:r/>
            <w:r>
              <w:rPr>
                <w:b w:val="0"/>
                <w:sz w:val="15"/>
              </w:rPr>
              <w:t>2970</w:t>
            </w:r>
          </w:p>
        </w:tc>
        <w:tc>
          <w:tcPr>
            <w:tcW w:type="dxa" w:w="3360"/>
            <w:vAlign w:val="center"/>
            <w:shd w:fill="F2F6F5"/>
          </w:tcPr>
          <w:p>
            <w:r/>
            <w:r>
              <w:rPr>
                <w:b w:val="0"/>
                <w:sz w:val="15"/>
              </w:rPr>
              <w:t>def get_pitcher_rating_differential(game, team_name, probable_pitchers):</w:t>
            </w:r>
          </w:p>
        </w:tc>
      </w:tr>
      <w:tr>
        <w:tc>
          <w:tcPr>
            <w:tcW w:type="dxa" w:w="3360"/>
            <w:vAlign w:val="center"/>
          </w:tcPr>
          <w:p>
            <w:r/>
            <w:r>
              <w:rPr>
                <w:b w:val="0"/>
                <w:sz w:val="15"/>
              </w:rPr>
              <w:t>get_pitcher_season_stats</w:t>
            </w:r>
          </w:p>
        </w:tc>
        <w:tc>
          <w:tcPr>
            <w:tcW w:type="dxa" w:w="3360"/>
            <w:vAlign w:val="center"/>
          </w:tcPr>
          <w:p>
            <w:r/>
            <w:r>
              <w:rPr>
                <w:b w:val="0"/>
                <w:sz w:val="15"/>
              </w:rPr>
              <w:t>2783</w:t>
            </w:r>
          </w:p>
        </w:tc>
        <w:tc>
          <w:tcPr>
            <w:tcW w:type="dxa" w:w="3360"/>
            <w:vAlign w:val="center"/>
          </w:tcPr>
          <w:p>
            <w:r/>
            <w:r>
              <w:rPr>
                <w:b w:val="0"/>
                <w:sz w:val="15"/>
              </w:rPr>
              <w:t>def get_pitcher_season_stats(player_id):</w:t>
            </w:r>
          </w:p>
        </w:tc>
      </w:tr>
      <w:tr>
        <w:tc>
          <w:tcPr>
            <w:tcW w:type="dxa" w:w="3360"/>
            <w:vAlign w:val="center"/>
            <w:shd w:fill="F2F6F5"/>
          </w:tcPr>
          <w:p>
            <w:r/>
            <w:r>
              <w:rPr>
                <w:b w:val="0"/>
                <w:sz w:val="15"/>
              </w:rPr>
              <w:t>get_sharp_market_signal</w:t>
            </w:r>
          </w:p>
        </w:tc>
        <w:tc>
          <w:tcPr>
            <w:tcW w:type="dxa" w:w="3360"/>
            <w:vAlign w:val="center"/>
            <w:shd w:fill="F2F6F5"/>
          </w:tcPr>
          <w:p>
            <w:r/>
            <w:r>
              <w:rPr>
                <w:b w:val="0"/>
                <w:sz w:val="15"/>
              </w:rPr>
              <w:t>6594</w:t>
            </w:r>
          </w:p>
        </w:tc>
        <w:tc>
          <w:tcPr>
            <w:tcW w:type="dxa" w:w="3360"/>
            <w:vAlign w:val="center"/>
            <w:shd w:fill="F2F6F5"/>
          </w:tcPr>
          <w:p>
            <w:r/>
            <w:r>
              <w:rPr>
                <w:b w:val="0"/>
                <w:sz w:val="15"/>
              </w:rPr>
              <w:t>def get_sharp_market_signal(edge, odds, recommendation):</w:t>
            </w:r>
          </w:p>
        </w:tc>
      </w:tr>
      <w:tr>
        <w:tc>
          <w:tcPr>
            <w:tcW w:type="dxa" w:w="3360"/>
            <w:vAlign w:val="center"/>
          </w:tcPr>
          <w:p>
            <w:r/>
            <w:r>
              <w:rPr>
                <w:b w:val="0"/>
                <w:sz w:val="15"/>
              </w:rPr>
              <w:t>get_soccer_context_adjustment</w:t>
            </w:r>
          </w:p>
        </w:tc>
        <w:tc>
          <w:tcPr>
            <w:tcW w:type="dxa" w:w="3360"/>
            <w:vAlign w:val="center"/>
          </w:tcPr>
          <w:p>
            <w:r/>
            <w:r>
              <w:rPr>
                <w:b w:val="0"/>
                <w:sz w:val="15"/>
              </w:rPr>
              <w:t>8173</w:t>
            </w:r>
          </w:p>
        </w:tc>
        <w:tc>
          <w:tcPr>
            <w:tcW w:type="dxa" w:w="3360"/>
            <w:vAlign w:val="center"/>
          </w:tcPr>
          <w:p>
            <w:r/>
            <w:r>
              <w:rPr>
                <w:b w:val="0"/>
                <w:sz w:val="15"/>
              </w:rPr>
              <w:t>def get_soccer_context_adjustment(sport_key, market_key, pick_name, odds, rating_diff):</w:t>
            </w:r>
          </w:p>
        </w:tc>
      </w:tr>
      <w:tr>
        <w:tc>
          <w:tcPr>
            <w:tcW w:type="dxa" w:w="3360"/>
            <w:vAlign w:val="center"/>
            <w:shd w:fill="F2F6F5"/>
          </w:tcPr>
          <w:p>
            <w:r/>
            <w:r>
              <w:rPr>
                <w:b w:val="0"/>
                <w:sz w:val="15"/>
              </w:rPr>
              <w:t>get_soccer_market_name</w:t>
            </w:r>
          </w:p>
        </w:tc>
        <w:tc>
          <w:tcPr>
            <w:tcW w:type="dxa" w:w="3360"/>
            <w:vAlign w:val="center"/>
            <w:shd w:fill="F2F6F5"/>
          </w:tcPr>
          <w:p>
            <w:r/>
            <w:r>
              <w:rPr>
                <w:b w:val="0"/>
                <w:sz w:val="15"/>
              </w:rPr>
              <w:t>8265</w:t>
            </w:r>
          </w:p>
        </w:tc>
        <w:tc>
          <w:tcPr>
            <w:tcW w:type="dxa" w:w="3360"/>
            <w:vAlign w:val="center"/>
            <w:shd w:fill="F2F6F5"/>
          </w:tcPr>
          <w:p>
            <w:r/>
            <w:r>
              <w:rPr>
                <w:b w:val="0"/>
                <w:sz w:val="15"/>
              </w:rPr>
              <w:t>def get_soccer_market_name(market_key):</w:t>
            </w:r>
          </w:p>
        </w:tc>
      </w:tr>
      <w:tr>
        <w:tc>
          <w:tcPr>
            <w:tcW w:type="dxa" w:w="3360"/>
            <w:vAlign w:val="center"/>
          </w:tcPr>
          <w:p>
            <w:r/>
            <w:r>
              <w:rPr>
                <w:b w:val="0"/>
                <w:sz w:val="15"/>
              </w:rPr>
              <w:t>get_soccer_pressure_adjustment</w:t>
            </w:r>
          </w:p>
        </w:tc>
        <w:tc>
          <w:tcPr>
            <w:tcW w:type="dxa" w:w="3360"/>
            <w:vAlign w:val="center"/>
          </w:tcPr>
          <w:p>
            <w:r/>
            <w:r>
              <w:rPr>
                <w:b w:val="0"/>
                <w:sz w:val="15"/>
              </w:rPr>
              <w:t>8296</w:t>
            </w:r>
          </w:p>
        </w:tc>
        <w:tc>
          <w:tcPr>
            <w:tcW w:type="dxa" w:w="3360"/>
            <w:vAlign w:val="center"/>
          </w:tcPr>
          <w:p>
            <w:r/>
            <w:r>
              <w:rPr>
                <w:b w:val="0"/>
                <w:sz w:val="15"/>
              </w:rPr>
              <w:t>def get_soccer_pressure_adjustment(market_key, pick_name, rating_diff):</w:t>
            </w:r>
          </w:p>
        </w:tc>
      </w:tr>
      <w:tr>
        <w:tc>
          <w:tcPr>
            <w:tcW w:type="dxa" w:w="3360"/>
            <w:vAlign w:val="center"/>
            <w:shd w:fill="F2F6F5"/>
          </w:tcPr>
          <w:p>
            <w:r/>
            <w:r>
              <w:rPr>
                <w:b w:val="0"/>
                <w:sz w:val="15"/>
              </w:rPr>
              <w:t>get_soccer_rest_travel_adjustment</w:t>
            </w:r>
          </w:p>
        </w:tc>
        <w:tc>
          <w:tcPr>
            <w:tcW w:type="dxa" w:w="3360"/>
            <w:vAlign w:val="center"/>
            <w:shd w:fill="F2F6F5"/>
          </w:tcPr>
          <w:p>
            <w:r/>
            <w:r>
              <w:rPr>
                <w:b w:val="0"/>
                <w:sz w:val="15"/>
              </w:rPr>
              <w:t>8285</w:t>
            </w:r>
          </w:p>
        </w:tc>
        <w:tc>
          <w:tcPr>
            <w:tcW w:type="dxa" w:w="3360"/>
            <w:vAlign w:val="center"/>
            <w:shd w:fill="F2F6F5"/>
          </w:tcPr>
          <w:p>
            <w:r/>
            <w:r>
              <w:rPr>
                <w:b w:val="0"/>
                <w:sz w:val="15"/>
              </w:rPr>
              <w:t>def get_soccer_rest_travel_adjustment(team, sport_key):</w:t>
            </w:r>
          </w:p>
        </w:tc>
      </w:tr>
      <w:tr>
        <w:tc>
          <w:tcPr>
            <w:tcW w:type="dxa" w:w="3360"/>
            <w:vAlign w:val="center"/>
          </w:tcPr>
          <w:p>
            <w:r/>
            <w:r>
              <w:rPr>
                <w:b w:val="0"/>
                <w:sz w:val="15"/>
              </w:rPr>
              <w:t>get_soccer_team_profile</w:t>
            </w:r>
          </w:p>
        </w:tc>
        <w:tc>
          <w:tcPr>
            <w:tcW w:type="dxa" w:w="3360"/>
            <w:vAlign w:val="center"/>
          </w:tcPr>
          <w:p>
            <w:r/>
            <w:r>
              <w:rPr>
                <w:b w:val="0"/>
                <w:sz w:val="15"/>
              </w:rPr>
              <w:t>8135</w:t>
            </w:r>
          </w:p>
        </w:tc>
        <w:tc>
          <w:tcPr>
            <w:tcW w:type="dxa" w:w="3360"/>
            <w:vAlign w:val="center"/>
          </w:tcPr>
          <w:p>
            <w:r/>
            <w:r>
              <w:rPr>
                <w:b w:val="0"/>
                <w:sz w:val="15"/>
              </w:rPr>
              <w:t>def get_soccer_team_profile(team):</w:t>
            </w:r>
          </w:p>
        </w:tc>
      </w:tr>
      <w:tr>
        <w:tc>
          <w:tcPr>
            <w:tcW w:type="dxa" w:w="3360"/>
            <w:vAlign w:val="center"/>
            <w:shd w:fill="F2F6F5"/>
          </w:tcPr>
          <w:p>
            <w:r/>
            <w:r>
              <w:rPr>
                <w:b w:val="0"/>
                <w:sz w:val="15"/>
              </w:rPr>
              <w:t>get_soccer_team_rating</w:t>
            </w:r>
          </w:p>
        </w:tc>
        <w:tc>
          <w:tcPr>
            <w:tcW w:type="dxa" w:w="3360"/>
            <w:vAlign w:val="center"/>
            <w:shd w:fill="F2F6F5"/>
          </w:tcPr>
          <w:p>
            <w:r/>
            <w:r>
              <w:rPr>
                <w:b w:val="0"/>
                <w:sz w:val="15"/>
              </w:rPr>
              <w:t>8262</w:t>
            </w:r>
          </w:p>
        </w:tc>
        <w:tc>
          <w:tcPr>
            <w:tcW w:type="dxa" w:w="3360"/>
            <w:vAlign w:val="center"/>
            <w:shd w:fill="F2F6F5"/>
          </w:tcPr>
          <w:p>
            <w:r/>
            <w:r>
              <w:rPr>
                <w:b w:val="0"/>
                <w:sz w:val="15"/>
              </w:rPr>
              <w:t>def get_soccer_team_rating(team):</w:t>
            </w:r>
          </w:p>
        </w:tc>
      </w:tr>
      <w:tr>
        <w:tc>
          <w:tcPr>
            <w:tcW w:type="dxa" w:w="3360"/>
            <w:vAlign w:val="center"/>
          </w:tcPr>
          <w:p>
            <w:r/>
            <w:r>
              <w:rPr>
                <w:b w:val="0"/>
                <w:sz w:val="15"/>
              </w:rPr>
              <w:t>get_soccer_total_environment</w:t>
            </w:r>
          </w:p>
        </w:tc>
        <w:tc>
          <w:tcPr>
            <w:tcW w:type="dxa" w:w="3360"/>
            <w:vAlign w:val="center"/>
          </w:tcPr>
          <w:p>
            <w:r/>
            <w:r>
              <w:rPr>
                <w:b w:val="0"/>
                <w:sz w:val="15"/>
              </w:rPr>
              <w:t>8218</w:t>
            </w:r>
          </w:p>
        </w:tc>
        <w:tc>
          <w:tcPr>
            <w:tcW w:type="dxa" w:w="3360"/>
            <w:vAlign w:val="center"/>
          </w:tcPr>
          <w:p>
            <w:r/>
            <w:r>
              <w:rPr>
                <w:b w:val="0"/>
                <w:sz w:val="15"/>
              </w:rPr>
              <w:t>def get_soccer_total_environment(home_team, away_team):</w:t>
            </w:r>
          </w:p>
        </w:tc>
      </w:tr>
      <w:tr>
        <w:tc>
          <w:tcPr>
            <w:tcW w:type="dxa" w:w="3360"/>
            <w:vAlign w:val="center"/>
            <w:shd w:fill="F2F6F5"/>
          </w:tcPr>
          <w:p>
            <w:r/>
            <w:r>
              <w:rPr>
                <w:b w:val="0"/>
                <w:sz w:val="15"/>
              </w:rPr>
              <w:t>get_soccer_v3_adjustments</w:t>
            </w:r>
          </w:p>
        </w:tc>
        <w:tc>
          <w:tcPr>
            <w:tcW w:type="dxa" w:w="3360"/>
            <w:vAlign w:val="center"/>
            <w:shd w:fill="F2F6F5"/>
          </w:tcPr>
          <w:p>
            <w:r/>
            <w:r>
              <w:rPr>
                <w:b w:val="0"/>
                <w:sz w:val="15"/>
              </w:rPr>
              <w:t>8314</w:t>
            </w:r>
          </w:p>
        </w:tc>
        <w:tc>
          <w:tcPr>
            <w:tcW w:type="dxa" w:w="3360"/>
            <w:vAlign w:val="center"/>
            <w:shd w:fill="F2F6F5"/>
          </w:tcPr>
          <w:p>
            <w:r/>
            <w:r>
              <w:rPr>
                <w:b w:val="0"/>
                <w:sz w:val="15"/>
              </w:rPr>
              <w:t>def get_soccer_v3_adjustments(team, sport_key, market_key, pick_name, rating_diff):</w:t>
            </w:r>
          </w:p>
        </w:tc>
      </w:tr>
      <w:tr>
        <w:tc>
          <w:tcPr>
            <w:tcW w:type="dxa" w:w="3360"/>
            <w:vAlign w:val="center"/>
          </w:tcPr>
          <w:p>
            <w:r/>
            <w:r>
              <w:rPr>
                <w:b w:val="0"/>
                <w:sz w:val="15"/>
              </w:rPr>
              <w:t>get_soccer_world_cup_host_adjustment</w:t>
            </w:r>
          </w:p>
        </w:tc>
        <w:tc>
          <w:tcPr>
            <w:tcW w:type="dxa" w:w="3360"/>
            <w:vAlign w:val="center"/>
          </w:tcPr>
          <w:p>
            <w:r/>
            <w:r>
              <w:rPr>
                <w:b w:val="0"/>
                <w:sz w:val="15"/>
              </w:rPr>
              <w:t>8275</w:t>
            </w:r>
          </w:p>
        </w:tc>
        <w:tc>
          <w:tcPr>
            <w:tcW w:type="dxa" w:w="3360"/>
            <w:vAlign w:val="center"/>
          </w:tcPr>
          <w:p>
            <w:r/>
            <w:r>
              <w:rPr>
                <w:b w:val="0"/>
                <w:sz w:val="15"/>
              </w:rPr>
              <w:t>def get_soccer_world_cup_host_adjustment(team, sport_key):</w:t>
            </w:r>
          </w:p>
        </w:tc>
      </w:tr>
      <w:tr>
        <w:tc>
          <w:tcPr>
            <w:tcW w:type="dxa" w:w="3360"/>
            <w:vAlign w:val="center"/>
            <w:shd w:fill="F2F6F5"/>
          </w:tcPr>
          <w:p>
            <w:r/>
            <w:r>
              <w:rPr>
                <w:b w:val="0"/>
                <w:sz w:val="15"/>
              </w:rPr>
              <w:t>get_ufc_age_curve_adjustment</w:t>
            </w:r>
          </w:p>
        </w:tc>
        <w:tc>
          <w:tcPr>
            <w:tcW w:type="dxa" w:w="3360"/>
            <w:vAlign w:val="center"/>
            <w:shd w:fill="F2F6F5"/>
          </w:tcPr>
          <w:p>
            <w:r/>
            <w:r>
              <w:rPr>
                <w:b w:val="0"/>
                <w:sz w:val="15"/>
              </w:rPr>
              <w:t>8838</w:t>
            </w:r>
          </w:p>
        </w:tc>
        <w:tc>
          <w:tcPr>
            <w:tcW w:type="dxa" w:w="3360"/>
            <w:vAlign w:val="center"/>
            <w:shd w:fill="F2F6F5"/>
          </w:tcPr>
          <w:p>
            <w:r/>
            <w:r>
              <w:rPr>
                <w:b w:val="0"/>
                <w:sz w:val="15"/>
              </w:rPr>
              <w:t>def get_ufc_age_curve_adjustment(age):</w:t>
            </w:r>
          </w:p>
        </w:tc>
      </w:tr>
      <w:tr>
        <w:tc>
          <w:tcPr>
            <w:tcW w:type="dxa" w:w="3360"/>
            <w:vAlign w:val="center"/>
          </w:tcPr>
          <w:p>
            <w:r/>
            <w:r>
              <w:rPr>
                <w:b w:val="0"/>
                <w:sz w:val="15"/>
              </w:rPr>
              <w:t>get_ufc_fighter_profile</w:t>
            </w:r>
          </w:p>
        </w:tc>
        <w:tc>
          <w:tcPr>
            <w:tcW w:type="dxa" w:w="3360"/>
            <w:vAlign w:val="center"/>
          </w:tcPr>
          <w:p>
            <w:r/>
            <w:r>
              <w:rPr>
                <w:b w:val="0"/>
                <w:sz w:val="15"/>
              </w:rPr>
              <w:t>8615</w:t>
            </w:r>
          </w:p>
        </w:tc>
        <w:tc>
          <w:tcPr>
            <w:tcW w:type="dxa" w:w="3360"/>
            <w:vAlign w:val="center"/>
          </w:tcPr>
          <w:p>
            <w:r/>
            <w:r>
              <w:rPr>
                <w:b w:val="0"/>
                <w:sz w:val="15"/>
              </w:rPr>
              <w:t>def get_ufc_fighter_profile(name):</w:t>
            </w:r>
          </w:p>
        </w:tc>
      </w:tr>
      <w:tr>
        <w:tc>
          <w:tcPr>
            <w:tcW w:type="dxa" w:w="3360"/>
            <w:vAlign w:val="center"/>
            <w:shd w:fill="F2F6F5"/>
          </w:tcPr>
          <w:p>
            <w:r/>
            <w:r>
              <w:rPr>
                <w:b w:val="0"/>
                <w:sz w:val="15"/>
              </w:rPr>
              <w:t>get_ufc_matchup_adjustment</w:t>
            </w:r>
          </w:p>
        </w:tc>
        <w:tc>
          <w:tcPr>
            <w:tcW w:type="dxa" w:w="3360"/>
            <w:vAlign w:val="center"/>
            <w:shd w:fill="F2F6F5"/>
          </w:tcPr>
          <w:p>
            <w:r/>
            <w:r>
              <w:rPr>
                <w:b w:val="0"/>
                <w:sz w:val="15"/>
              </w:rPr>
              <w:t>8640</w:t>
            </w:r>
          </w:p>
        </w:tc>
        <w:tc>
          <w:tcPr>
            <w:tcW w:type="dxa" w:w="3360"/>
            <w:vAlign w:val="center"/>
            <w:shd w:fill="F2F6F5"/>
          </w:tcPr>
          <w:p>
            <w:r/>
            <w:r>
              <w:rPr>
                <w:b w:val="0"/>
                <w:sz w:val="15"/>
              </w:rPr>
              <w:t>def get_ufc_matchup_adjustment(fighter, opponent):</w:t>
            </w:r>
          </w:p>
        </w:tc>
      </w:tr>
      <w:tr>
        <w:tc>
          <w:tcPr>
            <w:tcW w:type="dxa" w:w="3360"/>
            <w:vAlign w:val="center"/>
          </w:tcPr>
          <w:p>
            <w:r/>
            <w:r>
              <w:rPr>
                <w:b w:val="0"/>
                <w:sz w:val="15"/>
              </w:rPr>
              <w:t>get_ufc_profile_v2</w:t>
            </w:r>
          </w:p>
        </w:tc>
        <w:tc>
          <w:tcPr>
            <w:tcW w:type="dxa" w:w="3360"/>
            <w:vAlign w:val="center"/>
          </w:tcPr>
          <w:p>
            <w:r/>
            <w:r>
              <w:rPr>
                <w:b w:val="0"/>
                <w:sz w:val="15"/>
              </w:rPr>
              <w:t>8789</w:t>
            </w:r>
          </w:p>
        </w:tc>
        <w:tc>
          <w:tcPr>
            <w:tcW w:type="dxa" w:w="3360"/>
            <w:vAlign w:val="center"/>
          </w:tcPr>
          <w:p>
            <w:r/>
            <w:r>
              <w:rPr>
                <w:b w:val="0"/>
                <w:sz w:val="15"/>
              </w:rPr>
              <w:t>def get_ufc_profile_v2(name):</w:t>
            </w:r>
          </w:p>
        </w:tc>
      </w:tr>
      <w:tr>
        <w:tc>
          <w:tcPr>
            <w:tcW w:type="dxa" w:w="3360"/>
            <w:vAlign w:val="center"/>
            <w:shd w:fill="F2F6F5"/>
          </w:tcPr>
          <w:p>
            <w:r/>
            <w:r>
              <w:rPr>
                <w:b w:val="0"/>
                <w:sz w:val="15"/>
              </w:rPr>
              <w:t>get_ufc_style_label</w:t>
            </w:r>
          </w:p>
        </w:tc>
        <w:tc>
          <w:tcPr>
            <w:tcW w:type="dxa" w:w="3360"/>
            <w:vAlign w:val="center"/>
            <w:shd w:fill="F2F6F5"/>
          </w:tcPr>
          <w:p>
            <w:r/>
            <w:r>
              <w:rPr>
                <w:b w:val="0"/>
                <w:sz w:val="15"/>
              </w:rPr>
              <w:t>8855</w:t>
            </w:r>
          </w:p>
        </w:tc>
        <w:tc>
          <w:tcPr>
            <w:tcW w:type="dxa" w:w="3360"/>
            <w:vAlign w:val="center"/>
            <w:shd w:fill="F2F6F5"/>
          </w:tcPr>
          <w:p>
            <w:r/>
            <w:r>
              <w:rPr>
                <w:b w:val="0"/>
                <w:sz w:val="15"/>
              </w:rPr>
              <w:t>def get_ufc_style_label(profile, opponent_profile):</w:t>
            </w:r>
          </w:p>
        </w:tc>
      </w:tr>
      <w:tr>
        <w:tc>
          <w:tcPr>
            <w:tcW w:type="dxa" w:w="3360"/>
            <w:vAlign w:val="center"/>
          </w:tcPr>
          <w:p>
            <w:r/>
            <w:r>
              <w:rPr>
                <w:b w:val="0"/>
                <w:sz w:val="15"/>
              </w:rPr>
              <w:t>get_ufc_v2_matchup_data</w:t>
            </w:r>
          </w:p>
        </w:tc>
        <w:tc>
          <w:tcPr>
            <w:tcW w:type="dxa" w:w="3360"/>
            <w:vAlign w:val="center"/>
          </w:tcPr>
          <w:p>
            <w:r/>
            <w:r>
              <w:rPr>
                <w:b w:val="0"/>
                <w:sz w:val="15"/>
              </w:rPr>
              <w:t>8879</w:t>
            </w:r>
          </w:p>
        </w:tc>
        <w:tc>
          <w:tcPr>
            <w:tcW w:type="dxa" w:w="3360"/>
            <w:vAlign w:val="center"/>
          </w:tcPr>
          <w:p>
            <w:r/>
            <w:r>
              <w:rPr>
                <w:b w:val="0"/>
                <w:sz w:val="15"/>
              </w:rPr>
              <w:t>def get_ufc_v2_matchup_data(fighter, opponent):</w:t>
            </w:r>
          </w:p>
        </w:tc>
      </w:tr>
      <w:tr>
        <w:tc>
          <w:tcPr>
            <w:tcW w:type="dxa" w:w="3360"/>
            <w:vAlign w:val="center"/>
            <w:shd w:fill="F2F6F5"/>
          </w:tcPr>
          <w:p>
            <w:r/>
            <w:r>
              <w:rPr>
                <w:b w:val="0"/>
                <w:sz w:val="15"/>
              </w:rPr>
              <w:t>get_universal_candidate_key</w:t>
            </w:r>
          </w:p>
        </w:tc>
        <w:tc>
          <w:tcPr>
            <w:tcW w:type="dxa" w:w="3360"/>
            <w:vAlign w:val="center"/>
            <w:shd w:fill="F2F6F5"/>
          </w:tcPr>
          <w:p>
            <w:r/>
            <w:r>
              <w:rPr>
                <w:b w:val="0"/>
                <w:sz w:val="15"/>
              </w:rPr>
              <w:t>6740</w:t>
            </w:r>
          </w:p>
        </w:tc>
        <w:tc>
          <w:tcPr>
            <w:tcW w:type="dxa" w:w="3360"/>
            <w:vAlign w:val="center"/>
            <w:shd w:fill="F2F6F5"/>
          </w:tcPr>
          <w:p>
            <w:r/>
            <w:r>
              <w:rPr>
                <w:b w:val="0"/>
                <w:sz w:val="15"/>
              </w:rPr>
              <w:t>def get_universal_candidate_key(play):</w:t>
            </w:r>
          </w:p>
        </w:tc>
      </w:tr>
      <w:tr>
        <w:tc>
          <w:tcPr>
            <w:tcW w:type="dxa" w:w="3360"/>
            <w:vAlign w:val="center"/>
          </w:tcPr>
          <w:p>
            <w:r/>
            <w:r>
              <w:rPr>
                <w:b w:val="0"/>
                <w:sz w:val="15"/>
              </w:rPr>
              <w:t>get_universal_final_rating</w:t>
            </w:r>
          </w:p>
        </w:tc>
        <w:tc>
          <w:tcPr>
            <w:tcW w:type="dxa" w:w="3360"/>
            <w:vAlign w:val="center"/>
          </w:tcPr>
          <w:p>
            <w:r/>
            <w:r>
              <w:rPr>
                <w:b w:val="0"/>
                <w:sz w:val="15"/>
              </w:rPr>
              <w:t>6939</w:t>
            </w:r>
          </w:p>
        </w:tc>
        <w:tc>
          <w:tcPr>
            <w:tcW w:type="dxa" w:w="3360"/>
            <w:vAlign w:val="center"/>
          </w:tcPr>
          <w:p>
            <w:r/>
            <w:r>
              <w:rPr>
                <w:b w:val="0"/>
                <w:sz w:val="15"/>
              </w:rPr>
              <w:t>def get_universal_final_rating(play):</w:t>
            </w:r>
          </w:p>
        </w:tc>
      </w:tr>
      <w:tr>
        <w:tc>
          <w:tcPr>
            <w:tcW w:type="dxa" w:w="3360"/>
            <w:vAlign w:val="center"/>
            <w:shd w:fill="F2F6F5"/>
          </w:tcPr>
          <w:p>
            <w:r/>
            <w:r>
              <w:rPr>
                <w:b w:val="0"/>
                <w:sz w:val="15"/>
              </w:rPr>
              <w:t>get_universal_market_intelligence</w:t>
            </w:r>
          </w:p>
        </w:tc>
        <w:tc>
          <w:tcPr>
            <w:tcW w:type="dxa" w:w="3360"/>
            <w:vAlign w:val="center"/>
            <w:shd w:fill="F2F6F5"/>
          </w:tcPr>
          <w:p>
            <w:r/>
            <w:r>
              <w:rPr>
                <w:b w:val="0"/>
                <w:sz w:val="15"/>
              </w:rPr>
              <w:t>7086</w:t>
            </w:r>
          </w:p>
        </w:tc>
        <w:tc>
          <w:tcPr>
            <w:tcW w:type="dxa" w:w="3360"/>
            <w:vAlign w:val="center"/>
            <w:shd w:fill="F2F6F5"/>
          </w:tcPr>
          <w:p>
            <w:r/>
            <w:r>
              <w:rPr>
                <w:b w:val="0"/>
                <w:sz w:val="15"/>
              </w:rPr>
              <w:t>def get_universal_market_intelligence(play, all_plays):</w:t>
            </w:r>
          </w:p>
        </w:tc>
      </w:tr>
      <w:tr>
        <w:tc>
          <w:tcPr>
            <w:tcW w:type="dxa" w:w="3360"/>
            <w:vAlign w:val="center"/>
          </w:tcPr>
          <w:p>
            <w:r/>
            <w:r>
              <w:rPr>
                <w:b w:val="0"/>
                <w:sz w:val="15"/>
              </w:rPr>
              <w:t>get_universal_pod_candidates_from_cache</w:t>
            </w:r>
          </w:p>
        </w:tc>
        <w:tc>
          <w:tcPr>
            <w:tcW w:type="dxa" w:w="3360"/>
            <w:vAlign w:val="center"/>
          </w:tcPr>
          <w:p>
            <w:r/>
            <w:r>
              <w:rPr>
                <w:b w:val="0"/>
                <w:sz w:val="15"/>
              </w:rPr>
              <w:t>6768</w:t>
            </w:r>
          </w:p>
        </w:tc>
        <w:tc>
          <w:tcPr>
            <w:tcW w:type="dxa" w:w="3360"/>
            <w:vAlign w:val="center"/>
          </w:tcPr>
          <w:p>
            <w:r/>
            <w:r>
              <w:rPr>
                <w:b w:val="0"/>
                <w:sz w:val="15"/>
              </w:rPr>
              <w:t>def get_universal_pod_candidates_from_cache(sport_cache_keys):</w:t>
            </w:r>
          </w:p>
        </w:tc>
      </w:tr>
      <w:tr>
        <w:tc>
          <w:tcPr>
            <w:tcW w:type="dxa" w:w="3360"/>
            <w:vAlign w:val="center"/>
            <w:shd w:fill="F2F6F5"/>
          </w:tcPr>
          <w:p>
            <w:r/>
            <w:r>
              <w:rPr>
                <w:b w:val="0"/>
                <w:sz w:val="15"/>
              </w:rPr>
              <w:t>get_universal_pod_score</w:t>
            </w:r>
          </w:p>
        </w:tc>
        <w:tc>
          <w:tcPr>
            <w:tcW w:type="dxa" w:w="3360"/>
            <w:vAlign w:val="center"/>
            <w:shd w:fill="F2F6F5"/>
          </w:tcPr>
          <w:p>
            <w:r/>
            <w:r>
              <w:rPr>
                <w:b w:val="0"/>
                <w:sz w:val="15"/>
              </w:rPr>
              <w:t>6843</w:t>
            </w:r>
          </w:p>
        </w:tc>
        <w:tc>
          <w:tcPr>
            <w:tcW w:type="dxa" w:w="3360"/>
            <w:vAlign w:val="center"/>
            <w:shd w:fill="F2F6F5"/>
          </w:tcPr>
          <w:p>
            <w:r/>
            <w:r>
              <w:rPr>
                <w:b w:val="0"/>
                <w:sz w:val="15"/>
              </w:rPr>
              <w:t>def get_universal_pod_score(play):</w:t>
            </w:r>
          </w:p>
        </w:tc>
      </w:tr>
      <w:tr>
        <w:tc>
          <w:tcPr>
            <w:tcW w:type="dxa" w:w="3360"/>
            <w:vAlign w:val="center"/>
          </w:tcPr>
          <w:p>
            <w:r/>
            <w:r>
              <w:rPr>
                <w:b w:val="0"/>
                <w:sz w:val="15"/>
              </w:rPr>
              <w:t>get_wnba_profile_v2</w:t>
            </w:r>
          </w:p>
        </w:tc>
        <w:tc>
          <w:tcPr>
            <w:tcW w:type="dxa" w:w="3360"/>
            <w:vAlign w:val="center"/>
          </w:tcPr>
          <w:p>
            <w:r/>
            <w:r>
              <w:rPr>
                <w:b w:val="0"/>
                <w:sz w:val="15"/>
              </w:rPr>
              <w:t>5365</w:t>
            </w:r>
          </w:p>
        </w:tc>
        <w:tc>
          <w:tcPr>
            <w:tcW w:type="dxa" w:w="3360"/>
            <w:vAlign w:val="center"/>
          </w:tcPr>
          <w:p>
            <w:r/>
            <w:r>
              <w:rPr>
                <w:b w:val="0"/>
                <w:sz w:val="15"/>
              </w:rPr>
              <w:t>def get_wnba_profile_v2(team):</w:t>
            </w:r>
          </w:p>
        </w:tc>
      </w:tr>
      <w:tr>
        <w:tc>
          <w:tcPr>
            <w:tcW w:type="dxa" w:w="3360"/>
            <w:vAlign w:val="center"/>
            <w:shd w:fill="F2F6F5"/>
          </w:tcPr>
          <w:p>
            <w:r/>
            <w:r>
              <w:rPr>
                <w:b w:val="0"/>
                <w:sz w:val="15"/>
              </w:rPr>
              <w:t>grade_mlb_history</w:t>
            </w:r>
          </w:p>
        </w:tc>
        <w:tc>
          <w:tcPr>
            <w:tcW w:type="dxa" w:w="3360"/>
            <w:vAlign w:val="center"/>
            <w:shd w:fill="F2F6F5"/>
          </w:tcPr>
          <w:p>
            <w:r/>
            <w:r>
              <w:rPr>
                <w:b w:val="0"/>
                <w:sz w:val="15"/>
              </w:rPr>
              <w:t>12082</w:t>
            </w:r>
          </w:p>
        </w:tc>
        <w:tc>
          <w:tcPr>
            <w:tcW w:type="dxa" w:w="3360"/>
            <w:vAlign w:val="center"/>
            <w:shd w:fill="F2F6F5"/>
          </w:tcPr>
          <w:p>
            <w:r/>
            <w:r>
              <w:rPr>
                <w:b w:val="0"/>
                <w:sz w:val="15"/>
              </w:rPr>
              <w:t>def grade_mlb_history():</w:t>
            </w:r>
          </w:p>
        </w:tc>
      </w:tr>
      <w:tr>
        <w:tc>
          <w:tcPr>
            <w:tcW w:type="dxa" w:w="3360"/>
            <w:vAlign w:val="center"/>
          </w:tcPr>
          <w:p>
            <w:r/>
            <w:r>
              <w:rPr>
                <w:b w:val="0"/>
                <w:sz w:val="15"/>
              </w:rPr>
              <w:t>grade_nba_history</w:t>
            </w:r>
          </w:p>
        </w:tc>
        <w:tc>
          <w:tcPr>
            <w:tcW w:type="dxa" w:w="3360"/>
            <w:vAlign w:val="center"/>
          </w:tcPr>
          <w:p>
            <w:r/>
            <w:r>
              <w:rPr>
                <w:b w:val="0"/>
                <w:sz w:val="15"/>
              </w:rPr>
              <w:t>12310</w:t>
            </w:r>
          </w:p>
        </w:tc>
        <w:tc>
          <w:tcPr>
            <w:tcW w:type="dxa" w:w="3360"/>
            <w:vAlign w:val="center"/>
          </w:tcPr>
          <w:p>
            <w:r/>
            <w:r>
              <w:rPr>
                <w:b w:val="0"/>
                <w:sz w:val="15"/>
              </w:rPr>
              <w:t>def grade_nba_history():</w:t>
            </w:r>
          </w:p>
        </w:tc>
      </w:tr>
      <w:tr>
        <w:tc>
          <w:tcPr>
            <w:tcW w:type="dxa" w:w="3360"/>
            <w:vAlign w:val="center"/>
            <w:shd w:fill="F2F6F5"/>
          </w:tcPr>
          <w:p>
            <w:r/>
            <w:r>
              <w:rPr>
                <w:b w:val="0"/>
                <w:sz w:val="15"/>
              </w:rPr>
              <w:t>infer_ncaamb_pick_team</w:t>
            </w:r>
          </w:p>
        </w:tc>
        <w:tc>
          <w:tcPr>
            <w:tcW w:type="dxa" w:w="3360"/>
            <w:vAlign w:val="center"/>
            <w:shd w:fill="F2F6F5"/>
          </w:tcPr>
          <w:p>
            <w:r/>
            <w:r>
              <w:rPr>
                <w:b w:val="0"/>
                <w:sz w:val="15"/>
              </w:rPr>
              <w:t>4638</w:t>
            </w:r>
          </w:p>
        </w:tc>
        <w:tc>
          <w:tcPr>
            <w:tcW w:type="dxa" w:w="3360"/>
            <w:vAlign w:val="center"/>
            <w:shd w:fill="F2F6F5"/>
          </w:tcPr>
          <w:p>
            <w:r/>
            <w:r>
              <w:rPr>
                <w:b w:val="0"/>
                <w:sz w:val="15"/>
              </w:rPr>
              <w:t>def infer_ncaamb_pick_team(play, away_team, home_team):</w:t>
            </w:r>
          </w:p>
        </w:tc>
      </w:tr>
      <w:tr>
        <w:tc>
          <w:tcPr>
            <w:tcW w:type="dxa" w:w="3360"/>
            <w:vAlign w:val="center"/>
          </w:tcPr>
          <w:p>
            <w:r/>
            <w:r>
              <w:rPr>
                <w:b w:val="0"/>
                <w:sz w:val="15"/>
              </w:rPr>
              <w:t>infer_wnba_pick_team_v2</w:t>
            </w:r>
          </w:p>
        </w:tc>
        <w:tc>
          <w:tcPr>
            <w:tcW w:type="dxa" w:w="3360"/>
            <w:vAlign w:val="center"/>
          </w:tcPr>
          <w:p>
            <w:r/>
            <w:r>
              <w:rPr>
                <w:b w:val="0"/>
                <w:sz w:val="15"/>
              </w:rPr>
              <w:t>5400</w:t>
            </w:r>
          </w:p>
        </w:tc>
        <w:tc>
          <w:tcPr>
            <w:tcW w:type="dxa" w:w="3360"/>
            <w:vAlign w:val="center"/>
          </w:tcPr>
          <w:p>
            <w:r/>
            <w:r>
              <w:rPr>
                <w:b w:val="0"/>
                <w:sz w:val="15"/>
              </w:rPr>
              <w:t>def infer_wnba_pick_team_v2(play, away, home):</w:t>
            </w:r>
          </w:p>
        </w:tc>
      </w:tr>
      <w:tr>
        <w:tc>
          <w:tcPr>
            <w:tcW w:type="dxa" w:w="3360"/>
            <w:vAlign w:val="center"/>
            <w:shd w:fill="F2F6F5"/>
          </w:tcPr>
          <w:p>
            <w:r/>
            <w:r>
              <w:rPr>
                <w:b w:val="0"/>
                <w:sz w:val="15"/>
              </w:rPr>
              <w:t>is_pod_price_allowed</w:t>
            </w:r>
          </w:p>
        </w:tc>
        <w:tc>
          <w:tcPr>
            <w:tcW w:type="dxa" w:w="3360"/>
            <w:vAlign w:val="center"/>
            <w:shd w:fill="F2F6F5"/>
          </w:tcPr>
          <w:p>
            <w:r/>
            <w:r>
              <w:rPr>
                <w:b w:val="0"/>
                <w:sz w:val="15"/>
              </w:rPr>
              <w:t>6708</w:t>
            </w:r>
          </w:p>
        </w:tc>
        <w:tc>
          <w:tcPr>
            <w:tcW w:type="dxa" w:w="3360"/>
            <w:vAlign w:val="center"/>
            <w:shd w:fill="F2F6F5"/>
          </w:tcPr>
          <w:p>
            <w:r/>
            <w:r>
              <w:rPr>
                <w:b w:val="0"/>
                <w:sz w:val="15"/>
              </w:rPr>
              <w:t>def is_pod_price_allowed(play, min_favorite_odds=-200):</w:t>
            </w:r>
          </w:p>
        </w:tc>
      </w:tr>
      <w:tr>
        <w:tc>
          <w:tcPr>
            <w:tcW w:type="dxa" w:w="3360"/>
            <w:vAlign w:val="center"/>
          </w:tcPr>
          <w:p>
            <w:r/>
            <w:r>
              <w:rPr>
                <w:b w:val="0"/>
                <w:sz w:val="15"/>
              </w:rPr>
              <w:t>model_analytics_v2</w:t>
            </w:r>
          </w:p>
        </w:tc>
        <w:tc>
          <w:tcPr>
            <w:tcW w:type="dxa" w:w="3360"/>
            <w:vAlign w:val="center"/>
          </w:tcPr>
          <w:p>
            <w:r/>
            <w:r>
              <w:rPr>
                <w:b w:val="0"/>
                <w:sz w:val="15"/>
              </w:rPr>
              <w:t>3755</w:t>
            </w:r>
          </w:p>
        </w:tc>
        <w:tc>
          <w:tcPr>
            <w:tcW w:type="dxa" w:w="3360"/>
            <w:vAlign w:val="center"/>
          </w:tcPr>
          <w:p>
            <w:r/>
            <w:r>
              <w:rPr>
                <w:b w:val="0"/>
                <w:sz w:val="15"/>
              </w:rPr>
              <w:t>def model_analytics_v2(sport: str = None):</w:t>
            </w:r>
          </w:p>
        </w:tc>
      </w:tr>
      <w:tr>
        <w:tc>
          <w:tcPr>
            <w:tcW w:type="dxa" w:w="3360"/>
            <w:vAlign w:val="center"/>
            <w:shd w:fill="F2F6F5"/>
          </w:tcPr>
          <w:p>
            <w:r/>
            <w:r>
              <w:rPr>
                <w:b w:val="0"/>
                <w:sz w:val="15"/>
              </w:rPr>
              <w:t>model_combined_play_of_the_day</w:t>
            </w:r>
          </w:p>
        </w:tc>
        <w:tc>
          <w:tcPr>
            <w:tcW w:type="dxa" w:w="3360"/>
            <w:vAlign w:val="center"/>
            <w:shd w:fill="F2F6F5"/>
          </w:tcPr>
          <w:p>
            <w:r/>
            <w:r>
              <w:rPr>
                <w:b w:val="0"/>
                <w:sz w:val="15"/>
              </w:rPr>
              <w:t>10525</w:t>
            </w:r>
          </w:p>
        </w:tc>
        <w:tc>
          <w:tcPr>
            <w:tcW w:type="dxa" w:w="3360"/>
            <w:vAlign w:val="center"/>
            <w:shd w:fill="F2F6F5"/>
          </w:tcPr>
          <w:p>
            <w:r/>
            <w:r>
              <w:rPr>
                <w:b w:val="0"/>
                <w:sz w:val="15"/>
              </w:rPr>
              <w:t>def model_combined_play_of_the_day():</w:t>
            </w:r>
          </w:p>
        </w:tc>
      </w:tr>
      <w:tr>
        <w:tc>
          <w:tcPr>
            <w:tcW w:type="dxa" w:w="3360"/>
            <w:vAlign w:val="center"/>
          </w:tcPr>
          <w:p>
            <w:r/>
            <w:r>
              <w:rPr>
                <w:b w:val="0"/>
                <w:sz w:val="15"/>
              </w:rPr>
              <w:t>model_mlb_f5_today</w:t>
            </w:r>
          </w:p>
        </w:tc>
        <w:tc>
          <w:tcPr>
            <w:tcW w:type="dxa" w:w="3360"/>
            <w:vAlign w:val="center"/>
          </w:tcPr>
          <w:p>
            <w:r/>
            <w:r>
              <w:rPr>
                <w:b w:val="0"/>
                <w:sz w:val="15"/>
              </w:rPr>
              <w:t>11325</w:t>
            </w:r>
          </w:p>
        </w:tc>
        <w:tc>
          <w:tcPr>
            <w:tcW w:type="dxa" w:w="3360"/>
            <w:vAlign w:val="center"/>
          </w:tcPr>
          <w:p>
            <w:r/>
            <w:r>
              <w:rPr>
                <w:b w:val="0"/>
                <w:sz w:val="15"/>
              </w:rPr>
              <w:t>def model_mlb_f5_today(force_refresh=False):</w:t>
            </w:r>
          </w:p>
        </w:tc>
      </w:tr>
      <w:tr>
        <w:tc>
          <w:tcPr>
            <w:tcW w:type="dxa" w:w="3360"/>
            <w:vAlign w:val="center"/>
            <w:shd w:fill="F2F6F5"/>
          </w:tcPr>
          <w:p>
            <w:r/>
            <w:r>
              <w:rPr>
                <w:b w:val="0"/>
                <w:sz w:val="15"/>
              </w:rPr>
              <w:t>model_mlb_nrfi_today</w:t>
            </w:r>
          </w:p>
        </w:tc>
        <w:tc>
          <w:tcPr>
            <w:tcW w:type="dxa" w:w="3360"/>
            <w:vAlign w:val="center"/>
            <w:shd w:fill="F2F6F5"/>
          </w:tcPr>
          <w:p>
            <w:r/>
            <w:r>
              <w:rPr>
                <w:b w:val="0"/>
                <w:sz w:val="15"/>
              </w:rPr>
              <w:t>11751</w:t>
            </w:r>
          </w:p>
        </w:tc>
        <w:tc>
          <w:tcPr>
            <w:tcW w:type="dxa" w:w="3360"/>
            <w:vAlign w:val="center"/>
            <w:shd w:fill="F2F6F5"/>
          </w:tcPr>
          <w:p>
            <w:r/>
            <w:r>
              <w:rPr>
                <w:b w:val="0"/>
                <w:sz w:val="15"/>
              </w:rPr>
              <w:t>def model_mlb_nrfi_today(force_refresh=False):</w:t>
            </w:r>
          </w:p>
        </w:tc>
      </w:tr>
      <w:tr>
        <w:tc>
          <w:tcPr>
            <w:tcW w:type="dxa" w:w="3360"/>
            <w:vAlign w:val="center"/>
          </w:tcPr>
          <w:p>
            <w:r/>
            <w:r>
              <w:rPr>
                <w:b w:val="0"/>
                <w:sz w:val="15"/>
              </w:rPr>
              <w:t>model_mlb_play_of_the_day</w:t>
            </w:r>
          </w:p>
        </w:tc>
        <w:tc>
          <w:tcPr>
            <w:tcW w:type="dxa" w:w="3360"/>
            <w:vAlign w:val="center"/>
          </w:tcPr>
          <w:p>
            <w:r/>
            <w:r>
              <w:rPr>
                <w:b w:val="0"/>
                <w:sz w:val="15"/>
              </w:rPr>
              <w:t>7907</w:t>
            </w:r>
          </w:p>
        </w:tc>
        <w:tc>
          <w:tcPr>
            <w:tcW w:type="dxa" w:w="3360"/>
            <w:vAlign w:val="center"/>
          </w:tcPr>
          <w:p>
            <w:r/>
            <w:r>
              <w:rPr>
                <w:b w:val="0"/>
                <w:sz w:val="15"/>
              </w:rPr>
              <w:t>def model_mlb_play_of_the_day():</w:t>
            </w:r>
          </w:p>
        </w:tc>
      </w:tr>
      <w:tr>
        <w:tc>
          <w:tcPr>
            <w:tcW w:type="dxa" w:w="3360"/>
            <w:vAlign w:val="center"/>
            <w:shd w:fill="F2F6F5"/>
          </w:tcPr>
          <w:p>
            <w:r/>
            <w:r>
              <w:rPr>
                <w:b w:val="0"/>
                <w:sz w:val="15"/>
              </w:rPr>
              <w:t>model_mlb_today</w:t>
            </w:r>
          </w:p>
        </w:tc>
        <w:tc>
          <w:tcPr>
            <w:tcW w:type="dxa" w:w="3360"/>
            <w:vAlign w:val="center"/>
            <w:shd w:fill="F2F6F5"/>
          </w:tcPr>
          <w:p>
            <w:r/>
            <w:r>
              <w:rPr>
                <w:b w:val="0"/>
                <w:sz w:val="15"/>
              </w:rPr>
              <w:t>10565</w:t>
            </w:r>
          </w:p>
        </w:tc>
        <w:tc>
          <w:tcPr>
            <w:tcW w:type="dxa" w:w="3360"/>
            <w:vAlign w:val="center"/>
            <w:shd w:fill="F2F6F5"/>
          </w:tcPr>
          <w:p>
            <w:r/>
            <w:r>
              <w:rPr>
                <w:b w:val="0"/>
                <w:sz w:val="15"/>
              </w:rPr>
              <w:t>def model_mlb_today():</w:t>
            </w:r>
          </w:p>
        </w:tc>
      </w:tr>
      <w:tr>
        <w:tc>
          <w:tcPr>
            <w:tcW w:type="dxa" w:w="3360"/>
            <w:vAlign w:val="center"/>
          </w:tcPr>
          <w:p>
            <w:r/>
            <w:r>
              <w:rPr>
                <w:b w:val="0"/>
                <w:sz w:val="15"/>
              </w:rPr>
              <w:t>model_nba_first_quarter_today</w:t>
            </w:r>
          </w:p>
        </w:tc>
        <w:tc>
          <w:tcPr>
            <w:tcW w:type="dxa" w:w="3360"/>
            <w:vAlign w:val="center"/>
          </w:tcPr>
          <w:p>
            <w:r/>
            <w:r>
              <w:rPr>
                <w:b w:val="0"/>
                <w:sz w:val="15"/>
              </w:rPr>
              <w:t>6497</w:t>
            </w:r>
          </w:p>
        </w:tc>
        <w:tc>
          <w:tcPr>
            <w:tcW w:type="dxa" w:w="3360"/>
            <w:vAlign w:val="center"/>
          </w:tcPr>
          <w:p>
            <w:r/>
            <w:r>
              <w:rPr>
                <w:b w:val="0"/>
                <w:sz w:val="15"/>
              </w:rPr>
              <w:t>def model_nba_first_quarter_today():</w:t>
            </w:r>
          </w:p>
        </w:tc>
      </w:tr>
      <w:tr>
        <w:tc>
          <w:tcPr>
            <w:tcW w:type="dxa" w:w="3360"/>
            <w:vAlign w:val="center"/>
            <w:shd w:fill="F2F6F5"/>
          </w:tcPr>
          <w:p>
            <w:r/>
            <w:r>
              <w:rPr>
                <w:b w:val="0"/>
                <w:sz w:val="15"/>
              </w:rPr>
              <w:t>model_nba_play_of_the_day</w:t>
            </w:r>
          </w:p>
        </w:tc>
        <w:tc>
          <w:tcPr>
            <w:tcW w:type="dxa" w:w="3360"/>
            <w:vAlign w:val="center"/>
            <w:shd w:fill="F2F6F5"/>
          </w:tcPr>
          <w:p>
            <w:r/>
            <w:r>
              <w:rPr>
                <w:b w:val="0"/>
                <w:sz w:val="15"/>
              </w:rPr>
              <w:t>7975</w:t>
            </w:r>
          </w:p>
        </w:tc>
        <w:tc>
          <w:tcPr>
            <w:tcW w:type="dxa" w:w="3360"/>
            <w:vAlign w:val="center"/>
            <w:shd w:fill="F2F6F5"/>
          </w:tcPr>
          <w:p>
            <w:r/>
            <w:r>
              <w:rPr>
                <w:b w:val="0"/>
                <w:sz w:val="15"/>
              </w:rPr>
              <w:t>def model_nba_play_of_the_day():</w:t>
            </w:r>
          </w:p>
        </w:tc>
      </w:tr>
      <w:tr>
        <w:tc>
          <w:tcPr>
            <w:tcW w:type="dxa" w:w="3360"/>
            <w:vAlign w:val="center"/>
          </w:tcPr>
          <w:p>
            <w:r/>
            <w:r>
              <w:rPr>
                <w:b w:val="0"/>
                <w:sz w:val="15"/>
              </w:rPr>
              <w:t>model_nba_today</w:t>
            </w:r>
          </w:p>
        </w:tc>
        <w:tc>
          <w:tcPr>
            <w:tcW w:type="dxa" w:w="3360"/>
            <w:vAlign w:val="center"/>
          </w:tcPr>
          <w:p>
            <w:r/>
            <w:r>
              <w:rPr>
                <w:b w:val="0"/>
                <w:sz w:val="15"/>
              </w:rPr>
              <w:t>5960</w:t>
            </w:r>
          </w:p>
        </w:tc>
        <w:tc>
          <w:tcPr>
            <w:tcW w:type="dxa" w:w="3360"/>
            <w:vAlign w:val="center"/>
          </w:tcPr>
          <w:p>
            <w:r/>
            <w:r>
              <w:rPr>
                <w:b w:val="0"/>
                <w:sz w:val="15"/>
              </w:rPr>
              <w:t>def model_nba_today():</w:t>
            </w:r>
          </w:p>
        </w:tc>
      </w:tr>
      <w:tr>
        <w:tc>
          <w:tcPr>
            <w:tcW w:type="dxa" w:w="3360"/>
            <w:vAlign w:val="center"/>
            <w:shd w:fill="F2F6F5"/>
          </w:tcPr>
          <w:p>
            <w:r/>
            <w:r>
              <w:rPr>
                <w:b w:val="0"/>
                <w:sz w:val="15"/>
              </w:rPr>
              <w:t>model_ncaaf_today</w:t>
            </w:r>
          </w:p>
        </w:tc>
        <w:tc>
          <w:tcPr>
            <w:tcW w:type="dxa" w:w="3360"/>
            <w:vAlign w:val="center"/>
            <w:shd w:fill="F2F6F5"/>
          </w:tcPr>
          <w:p>
            <w:r/>
            <w:r>
              <w:rPr>
                <w:b w:val="0"/>
                <w:sz w:val="15"/>
              </w:rPr>
              <w:t>4179</w:t>
            </w:r>
          </w:p>
        </w:tc>
        <w:tc>
          <w:tcPr>
            <w:tcW w:type="dxa" w:w="3360"/>
            <w:vAlign w:val="center"/>
            <w:shd w:fill="F2F6F5"/>
          </w:tcPr>
          <w:p>
            <w:r/>
            <w:r>
              <w:rPr>
                <w:b w:val="0"/>
                <w:sz w:val="15"/>
              </w:rPr>
              <w:t>def model_ncaaf_today():</w:t>
            </w:r>
          </w:p>
        </w:tc>
      </w:tr>
      <w:tr>
        <w:tc>
          <w:tcPr>
            <w:tcW w:type="dxa" w:w="3360"/>
            <w:vAlign w:val="center"/>
          </w:tcPr>
          <w:p>
            <w:r/>
            <w:r>
              <w:rPr>
                <w:b w:val="0"/>
                <w:sz w:val="15"/>
              </w:rPr>
              <w:t>model_ncaamb_today</w:t>
            </w:r>
          </w:p>
        </w:tc>
        <w:tc>
          <w:tcPr>
            <w:tcW w:type="dxa" w:w="3360"/>
            <w:vAlign w:val="center"/>
          </w:tcPr>
          <w:p>
            <w:r/>
            <w:r>
              <w:rPr>
                <w:b w:val="0"/>
                <w:sz w:val="15"/>
              </w:rPr>
              <w:t>4830</w:t>
            </w:r>
          </w:p>
        </w:tc>
        <w:tc>
          <w:tcPr>
            <w:tcW w:type="dxa" w:w="3360"/>
            <w:vAlign w:val="center"/>
          </w:tcPr>
          <w:p>
            <w:r/>
            <w:r>
              <w:rPr>
                <w:b w:val="0"/>
                <w:sz w:val="15"/>
              </w:rPr>
              <w:t>def model_ncaamb_today():</w:t>
            </w:r>
          </w:p>
        </w:tc>
      </w:tr>
      <w:tr>
        <w:tc>
          <w:tcPr>
            <w:tcW w:type="dxa" w:w="3360"/>
            <w:vAlign w:val="center"/>
            <w:shd w:fill="F2F6F5"/>
          </w:tcPr>
          <w:p>
            <w:r/>
            <w:r>
              <w:rPr>
                <w:b w:val="0"/>
                <w:sz w:val="15"/>
              </w:rPr>
              <w:t>model_nfl_today</w:t>
            </w:r>
          </w:p>
        </w:tc>
        <w:tc>
          <w:tcPr>
            <w:tcW w:type="dxa" w:w="3360"/>
            <w:vAlign w:val="center"/>
            <w:shd w:fill="F2F6F5"/>
          </w:tcPr>
          <w:p>
            <w:r/>
            <w:r>
              <w:rPr>
                <w:b w:val="0"/>
                <w:sz w:val="15"/>
              </w:rPr>
              <w:t>5716</w:t>
            </w:r>
          </w:p>
        </w:tc>
        <w:tc>
          <w:tcPr>
            <w:tcW w:type="dxa" w:w="3360"/>
            <w:vAlign w:val="center"/>
            <w:shd w:fill="F2F6F5"/>
          </w:tcPr>
          <w:p>
            <w:r/>
            <w:r>
              <w:rPr>
                <w:b w:val="0"/>
                <w:sz w:val="15"/>
              </w:rPr>
              <w:t>def model_nfl_today():</w:t>
            </w:r>
          </w:p>
        </w:tc>
      </w:tr>
      <w:tr>
        <w:tc>
          <w:tcPr>
            <w:tcW w:type="dxa" w:w="3360"/>
            <w:vAlign w:val="center"/>
          </w:tcPr>
          <w:p>
            <w:r/>
            <w:r>
              <w:rPr>
                <w:b w:val="0"/>
                <w:sz w:val="15"/>
              </w:rPr>
              <w:t>model_nhl_today</w:t>
            </w:r>
          </w:p>
        </w:tc>
        <w:tc>
          <w:tcPr>
            <w:tcW w:type="dxa" w:w="3360"/>
            <w:vAlign w:val="center"/>
          </w:tcPr>
          <w:p>
            <w:r/>
            <w:r>
              <w:rPr>
                <w:b w:val="0"/>
                <w:sz w:val="15"/>
              </w:rPr>
              <w:t>4375</w:t>
            </w:r>
          </w:p>
        </w:tc>
        <w:tc>
          <w:tcPr>
            <w:tcW w:type="dxa" w:w="3360"/>
            <w:vAlign w:val="center"/>
          </w:tcPr>
          <w:p>
            <w:r/>
            <w:r>
              <w:rPr>
                <w:b w:val="0"/>
                <w:sz w:val="15"/>
              </w:rPr>
              <w:t>def model_nhl_today():</w:t>
            </w:r>
          </w:p>
        </w:tc>
      </w:tr>
      <w:tr>
        <w:tc>
          <w:tcPr>
            <w:tcW w:type="dxa" w:w="3360"/>
            <w:vAlign w:val="center"/>
            <w:shd w:fill="F2F6F5"/>
          </w:tcPr>
          <w:p>
            <w:r/>
            <w:r>
              <w:rPr>
                <w:b w:val="0"/>
                <w:sz w:val="15"/>
              </w:rPr>
              <w:t>model_performance</w:t>
            </w:r>
          </w:p>
        </w:tc>
        <w:tc>
          <w:tcPr>
            <w:tcW w:type="dxa" w:w="3360"/>
            <w:vAlign w:val="center"/>
            <w:shd w:fill="F2F6F5"/>
          </w:tcPr>
          <w:p>
            <w:r/>
            <w:r>
              <w:rPr>
                <w:b w:val="0"/>
                <w:sz w:val="15"/>
              </w:rPr>
              <w:t>3977</w:t>
            </w:r>
          </w:p>
        </w:tc>
        <w:tc>
          <w:tcPr>
            <w:tcW w:type="dxa" w:w="3360"/>
            <w:vAlign w:val="center"/>
            <w:shd w:fill="F2F6F5"/>
          </w:tcPr>
          <w:p>
            <w:r/>
            <w:r>
              <w:rPr>
                <w:b w:val="0"/>
                <w:sz w:val="15"/>
              </w:rPr>
              <w:t>def model_performance():</w:t>
            </w:r>
          </w:p>
        </w:tc>
      </w:tr>
      <w:tr>
        <w:tc>
          <w:tcPr>
            <w:tcW w:type="dxa" w:w="3360"/>
            <w:vAlign w:val="center"/>
          </w:tcPr>
          <w:p>
            <w:r/>
            <w:r>
              <w:rPr>
                <w:b w:val="0"/>
                <w:sz w:val="15"/>
              </w:rPr>
              <w:t>model_play_of_the_day_v2</w:t>
            </w:r>
          </w:p>
        </w:tc>
        <w:tc>
          <w:tcPr>
            <w:tcW w:type="dxa" w:w="3360"/>
            <w:vAlign w:val="center"/>
          </w:tcPr>
          <w:p>
            <w:r/>
            <w:r>
              <w:rPr>
                <w:b w:val="0"/>
                <w:sz w:val="15"/>
              </w:rPr>
              <w:t>10485</w:t>
            </w:r>
          </w:p>
        </w:tc>
        <w:tc>
          <w:tcPr>
            <w:tcW w:type="dxa" w:w="3360"/>
            <w:vAlign w:val="center"/>
          </w:tcPr>
          <w:p>
            <w:r/>
            <w:r>
              <w:rPr>
                <w:b w:val="0"/>
                <w:sz w:val="15"/>
              </w:rPr>
              <w:t>def model_play_of_the_day_v2():</w:t>
            </w:r>
          </w:p>
        </w:tc>
      </w:tr>
      <w:tr>
        <w:tc>
          <w:tcPr>
            <w:tcW w:type="dxa" w:w="3360"/>
            <w:vAlign w:val="center"/>
            <w:shd w:fill="F2F6F5"/>
          </w:tcPr>
          <w:p>
            <w:r/>
            <w:r>
              <w:rPr>
                <w:b w:val="0"/>
                <w:sz w:val="15"/>
              </w:rPr>
              <w:t>model_soccer_for_sport_key</w:t>
            </w:r>
          </w:p>
        </w:tc>
        <w:tc>
          <w:tcPr>
            <w:tcW w:type="dxa" w:w="3360"/>
            <w:vAlign w:val="center"/>
            <w:shd w:fill="F2F6F5"/>
          </w:tcPr>
          <w:p>
            <w:r/>
            <w:r>
              <w:rPr>
                <w:b w:val="0"/>
                <w:sz w:val="15"/>
              </w:rPr>
              <w:t>8338</w:t>
            </w:r>
          </w:p>
        </w:tc>
        <w:tc>
          <w:tcPr>
            <w:tcW w:type="dxa" w:w="3360"/>
            <w:vAlign w:val="center"/>
            <w:shd w:fill="F2F6F5"/>
          </w:tcPr>
          <w:p>
            <w:r/>
            <w:r>
              <w:rPr>
                <w:b w:val="0"/>
                <w:sz w:val="15"/>
              </w:rPr>
              <w:t>def model_soccer_for_sport_key(sport_key, odds_api_key):</w:t>
            </w:r>
          </w:p>
        </w:tc>
      </w:tr>
      <w:tr>
        <w:tc>
          <w:tcPr>
            <w:tcW w:type="dxa" w:w="3360"/>
            <w:vAlign w:val="center"/>
          </w:tcPr>
          <w:p>
            <w:r/>
            <w:r>
              <w:rPr>
                <w:b w:val="0"/>
                <w:sz w:val="15"/>
              </w:rPr>
              <w:t>model_soccer_today</w:t>
            </w:r>
          </w:p>
        </w:tc>
        <w:tc>
          <w:tcPr>
            <w:tcW w:type="dxa" w:w="3360"/>
            <w:vAlign w:val="center"/>
          </w:tcPr>
          <w:p>
            <w:r/>
            <w:r>
              <w:rPr>
                <w:b w:val="0"/>
                <w:sz w:val="15"/>
              </w:rPr>
              <w:t>9366</w:t>
            </w:r>
          </w:p>
        </w:tc>
        <w:tc>
          <w:tcPr>
            <w:tcW w:type="dxa" w:w="3360"/>
            <w:vAlign w:val="center"/>
          </w:tcPr>
          <w:p>
            <w:r/>
            <w:r>
              <w:rPr>
                <w:b w:val="0"/>
                <w:sz w:val="15"/>
              </w:rPr>
              <w:t>def model_soccer_today(force_refresh=False):</w:t>
            </w:r>
          </w:p>
        </w:tc>
      </w:tr>
      <w:tr>
        <w:tc>
          <w:tcPr>
            <w:tcW w:type="dxa" w:w="3360"/>
            <w:vAlign w:val="center"/>
            <w:shd w:fill="F2F6F5"/>
          </w:tcPr>
          <w:p>
            <w:r/>
            <w:r>
              <w:rPr>
                <w:b w:val="0"/>
                <w:sz w:val="15"/>
              </w:rPr>
              <w:t>model_status</w:t>
            </w:r>
          </w:p>
        </w:tc>
        <w:tc>
          <w:tcPr>
            <w:tcW w:type="dxa" w:w="3360"/>
            <w:vAlign w:val="center"/>
            <w:shd w:fill="F2F6F5"/>
          </w:tcPr>
          <w:p>
            <w:r/>
            <w:r>
              <w:rPr>
                <w:b w:val="0"/>
                <w:sz w:val="15"/>
              </w:rPr>
              <w:t>10416</w:t>
            </w:r>
          </w:p>
        </w:tc>
        <w:tc>
          <w:tcPr>
            <w:tcW w:type="dxa" w:w="3360"/>
            <w:vAlign w:val="center"/>
            <w:shd w:fill="F2F6F5"/>
          </w:tcPr>
          <w:p>
            <w:r/>
            <w:r>
              <w:rPr>
                <w:b w:val="0"/>
                <w:sz w:val="15"/>
              </w:rPr>
              <w:t>def model_status():</w:t>
            </w:r>
          </w:p>
        </w:tc>
      </w:tr>
      <w:tr>
        <w:tc>
          <w:tcPr>
            <w:tcW w:type="dxa" w:w="3360"/>
            <w:vAlign w:val="center"/>
          </w:tcPr>
          <w:p>
            <w:r/>
            <w:r>
              <w:rPr>
                <w:b w:val="0"/>
                <w:sz w:val="15"/>
              </w:rPr>
              <w:t>model_ufc_today</w:t>
            </w:r>
          </w:p>
        </w:tc>
        <w:tc>
          <w:tcPr>
            <w:tcW w:type="dxa" w:w="3360"/>
            <w:vAlign w:val="center"/>
          </w:tcPr>
          <w:p>
            <w:r/>
            <w:r>
              <w:rPr>
                <w:b w:val="0"/>
                <w:sz w:val="15"/>
              </w:rPr>
              <w:t>9125</w:t>
            </w:r>
          </w:p>
        </w:tc>
        <w:tc>
          <w:tcPr>
            <w:tcW w:type="dxa" w:w="3360"/>
            <w:vAlign w:val="center"/>
          </w:tcPr>
          <w:p>
            <w:r/>
            <w:r>
              <w:rPr>
                <w:b w:val="0"/>
                <w:sz w:val="15"/>
              </w:rPr>
              <w:t>def model_ufc_today(force_refresh=False):</w:t>
            </w:r>
          </w:p>
        </w:tc>
      </w:tr>
      <w:tr>
        <w:tc>
          <w:tcPr>
            <w:tcW w:type="dxa" w:w="3360"/>
            <w:vAlign w:val="center"/>
            <w:shd w:fill="F2F6F5"/>
          </w:tcPr>
          <w:p>
            <w:r/>
            <w:r>
              <w:rPr>
                <w:b w:val="0"/>
                <w:sz w:val="15"/>
              </w:rPr>
              <w:t>model_wnba_today</w:t>
            </w:r>
          </w:p>
        </w:tc>
        <w:tc>
          <w:tcPr>
            <w:tcW w:type="dxa" w:w="3360"/>
            <w:vAlign w:val="center"/>
            <w:shd w:fill="F2F6F5"/>
          </w:tcPr>
          <w:p>
            <w:r/>
            <w:r>
              <w:rPr>
                <w:b w:val="0"/>
                <w:sz w:val="15"/>
              </w:rPr>
              <w:t>5537</w:t>
            </w:r>
          </w:p>
        </w:tc>
        <w:tc>
          <w:tcPr>
            <w:tcW w:type="dxa" w:w="3360"/>
            <w:vAlign w:val="center"/>
            <w:shd w:fill="F2F6F5"/>
          </w:tcPr>
          <w:p>
            <w:r/>
            <w:r>
              <w:rPr>
                <w:b w:val="0"/>
                <w:sz w:val="15"/>
              </w:rPr>
              <w:t>def model_wnba_today():</w:t>
            </w:r>
          </w:p>
        </w:tc>
      </w:tr>
      <w:tr>
        <w:tc>
          <w:tcPr>
            <w:tcW w:type="dxa" w:w="3360"/>
            <w:vAlign w:val="center"/>
          </w:tcPr>
          <w:p>
            <w:r/>
            <w:r>
              <w:rPr>
                <w:b w:val="0"/>
                <w:sz w:val="15"/>
              </w:rPr>
              <w:t>normalize_pod_game_key</w:t>
            </w:r>
          </w:p>
        </w:tc>
        <w:tc>
          <w:tcPr>
            <w:tcW w:type="dxa" w:w="3360"/>
            <w:vAlign w:val="center"/>
          </w:tcPr>
          <w:p>
            <w:r/>
            <w:r>
              <w:rPr>
                <w:b w:val="0"/>
                <w:sz w:val="15"/>
              </w:rPr>
              <w:t>9514</w:t>
            </w:r>
          </w:p>
        </w:tc>
        <w:tc>
          <w:tcPr>
            <w:tcW w:type="dxa" w:w="3360"/>
            <w:vAlign w:val="center"/>
          </w:tcPr>
          <w:p>
            <w:r/>
            <w:r>
              <w:rPr>
                <w:b w:val="0"/>
                <w:sz w:val="15"/>
              </w:rPr>
              <w:t>def normalize_pod_game_key(play):</w:t>
            </w:r>
          </w:p>
        </w:tc>
      </w:tr>
      <w:tr>
        <w:tc>
          <w:tcPr>
            <w:tcW w:type="dxa" w:w="3360"/>
            <w:vAlign w:val="center"/>
            <w:shd w:fill="F2F6F5"/>
          </w:tcPr>
          <w:p>
            <w:r/>
            <w:r>
              <w:rPr>
                <w:b w:val="0"/>
                <w:sz w:val="15"/>
              </w:rPr>
              <w:t>parse_ncaamb_teams</w:t>
            </w:r>
          </w:p>
        </w:tc>
        <w:tc>
          <w:tcPr>
            <w:tcW w:type="dxa" w:w="3360"/>
            <w:vAlign w:val="center"/>
            <w:shd w:fill="F2F6F5"/>
          </w:tcPr>
          <w:p>
            <w:r/>
            <w:r>
              <w:rPr>
                <w:b w:val="0"/>
                <w:sz w:val="15"/>
              </w:rPr>
              <w:t>4623</w:t>
            </w:r>
          </w:p>
        </w:tc>
        <w:tc>
          <w:tcPr>
            <w:tcW w:type="dxa" w:w="3360"/>
            <w:vAlign w:val="center"/>
            <w:shd w:fill="F2F6F5"/>
          </w:tcPr>
          <w:p>
            <w:r/>
            <w:r>
              <w:rPr>
                <w:b w:val="0"/>
                <w:sz w:val="15"/>
              </w:rPr>
              <w:t>def parse_ncaamb_teams(play):</w:t>
            </w:r>
          </w:p>
        </w:tc>
      </w:tr>
      <w:tr>
        <w:tc>
          <w:tcPr>
            <w:tcW w:type="dxa" w:w="3360"/>
            <w:vAlign w:val="center"/>
          </w:tcPr>
          <w:p>
            <w:r/>
            <w:r>
              <w:rPr>
                <w:b w:val="0"/>
                <w:sz w:val="15"/>
              </w:rPr>
              <w:t>parse_wnba_teams_v2</w:t>
            </w:r>
          </w:p>
        </w:tc>
        <w:tc>
          <w:tcPr>
            <w:tcW w:type="dxa" w:w="3360"/>
            <w:vAlign w:val="center"/>
          </w:tcPr>
          <w:p>
            <w:r/>
            <w:r>
              <w:rPr>
                <w:b w:val="0"/>
                <w:sz w:val="15"/>
              </w:rPr>
              <w:t>5389</w:t>
            </w:r>
          </w:p>
        </w:tc>
        <w:tc>
          <w:tcPr>
            <w:tcW w:type="dxa" w:w="3360"/>
            <w:vAlign w:val="center"/>
          </w:tcPr>
          <w:p>
            <w:r/>
            <w:r>
              <w:rPr>
                <w:b w:val="0"/>
                <w:sz w:val="15"/>
              </w:rPr>
              <w:t>def parse_wnba_teams_v2(play):</w:t>
            </w:r>
          </w:p>
        </w:tc>
      </w:tr>
      <w:tr>
        <w:tc>
          <w:tcPr>
            <w:tcW w:type="dxa" w:w="3360"/>
            <w:vAlign w:val="center"/>
            <w:shd w:fill="F2F6F5"/>
          </w:tcPr>
          <w:p>
            <w:r/>
            <w:r>
              <w:rPr>
                <w:b w:val="0"/>
                <w:sz w:val="15"/>
              </w:rPr>
              <w:t>pod_flagship_practicality_adjustment</w:t>
            </w:r>
          </w:p>
        </w:tc>
        <w:tc>
          <w:tcPr>
            <w:tcW w:type="dxa" w:w="3360"/>
            <w:vAlign w:val="center"/>
            <w:shd w:fill="F2F6F5"/>
          </w:tcPr>
          <w:p>
            <w:r/>
            <w:r>
              <w:rPr>
                <w:b w:val="0"/>
                <w:sz w:val="15"/>
              </w:rPr>
              <w:t>9685</w:t>
            </w:r>
          </w:p>
        </w:tc>
        <w:tc>
          <w:tcPr>
            <w:tcW w:type="dxa" w:w="3360"/>
            <w:vAlign w:val="center"/>
            <w:shd w:fill="F2F6F5"/>
          </w:tcPr>
          <w:p>
            <w:r/>
            <w:r>
              <w:rPr>
                <w:b w:val="0"/>
                <w:sz w:val="15"/>
              </w:rPr>
              <w:t>def pod_flagship_practicality_adjustment(play):</w:t>
            </w:r>
          </w:p>
        </w:tc>
      </w:tr>
      <w:tr>
        <w:tc>
          <w:tcPr>
            <w:tcW w:type="dxa" w:w="3360"/>
            <w:vAlign w:val="center"/>
          </w:tcPr>
          <w:p>
            <w:r/>
            <w:r>
              <w:rPr>
                <w:b w:val="0"/>
                <w:sz w:val="15"/>
              </w:rPr>
              <w:t>pod_market_grade_value</w:t>
            </w:r>
          </w:p>
        </w:tc>
        <w:tc>
          <w:tcPr>
            <w:tcW w:type="dxa" w:w="3360"/>
            <w:vAlign w:val="center"/>
          </w:tcPr>
          <w:p>
            <w:r/>
            <w:r>
              <w:rPr>
                <w:b w:val="0"/>
                <w:sz w:val="15"/>
              </w:rPr>
              <w:t>9574</w:t>
            </w:r>
          </w:p>
        </w:tc>
        <w:tc>
          <w:tcPr>
            <w:tcW w:type="dxa" w:w="3360"/>
            <w:vAlign w:val="center"/>
          </w:tcPr>
          <w:p>
            <w:r/>
            <w:r>
              <w:rPr>
                <w:b w:val="0"/>
                <w:sz w:val="15"/>
              </w:rPr>
              <w:t>def pod_market_grade_value(play):</w:t>
            </w:r>
          </w:p>
        </w:tc>
      </w:tr>
      <w:tr>
        <w:tc>
          <w:tcPr>
            <w:tcW w:type="dxa" w:w="3360"/>
            <w:vAlign w:val="center"/>
            <w:shd w:fill="F2F6F5"/>
          </w:tcPr>
          <w:p>
            <w:r/>
            <w:r>
              <w:rPr>
                <w:b w:val="0"/>
                <w:sz w:val="15"/>
              </w:rPr>
              <w:t>pod_market_priority</w:t>
            </w:r>
          </w:p>
        </w:tc>
        <w:tc>
          <w:tcPr>
            <w:tcW w:type="dxa" w:w="3360"/>
            <w:vAlign w:val="center"/>
            <w:shd w:fill="F2F6F5"/>
          </w:tcPr>
          <w:p>
            <w:r/>
            <w:r>
              <w:rPr>
                <w:b w:val="0"/>
                <w:sz w:val="15"/>
              </w:rPr>
              <w:t>9613</w:t>
            </w:r>
          </w:p>
        </w:tc>
        <w:tc>
          <w:tcPr>
            <w:tcW w:type="dxa" w:w="3360"/>
            <w:vAlign w:val="center"/>
            <w:shd w:fill="F2F6F5"/>
          </w:tcPr>
          <w:p>
            <w:r/>
            <w:r>
              <w:rPr>
                <w:b w:val="0"/>
                <w:sz w:val="15"/>
              </w:rPr>
              <w:t>def pod_market_priority(play):</w:t>
            </w:r>
          </w:p>
        </w:tc>
      </w:tr>
      <w:tr>
        <w:tc>
          <w:tcPr>
            <w:tcW w:type="dxa" w:w="3360"/>
            <w:vAlign w:val="center"/>
          </w:tcPr>
          <w:p>
            <w:r/>
            <w:r>
              <w:rPr>
                <w:b w:val="0"/>
                <w:sz w:val="15"/>
              </w:rPr>
              <w:t>pod_recommendation_value</w:t>
            </w:r>
          </w:p>
        </w:tc>
        <w:tc>
          <w:tcPr>
            <w:tcW w:type="dxa" w:w="3360"/>
            <w:vAlign w:val="center"/>
          </w:tcPr>
          <w:p>
            <w:r/>
            <w:r>
              <w:rPr>
                <w:b w:val="0"/>
                <w:sz w:val="15"/>
              </w:rPr>
              <w:t>9558</w:t>
            </w:r>
          </w:p>
        </w:tc>
        <w:tc>
          <w:tcPr>
            <w:tcW w:type="dxa" w:w="3360"/>
            <w:vAlign w:val="center"/>
          </w:tcPr>
          <w:p>
            <w:r/>
            <w:r>
              <w:rPr>
                <w:b w:val="0"/>
                <w:sz w:val="15"/>
              </w:rPr>
              <w:t>def pod_recommendation_value(play):</w:t>
            </w:r>
          </w:p>
        </w:tc>
      </w:tr>
      <w:tr>
        <w:tc>
          <w:tcPr>
            <w:tcW w:type="dxa" w:w="3360"/>
            <w:vAlign w:val="center"/>
            <w:shd w:fill="F2F6F5"/>
          </w:tcPr>
          <w:p>
            <w:r/>
            <w:r>
              <w:rPr>
                <w:b w:val="0"/>
                <w:sz w:val="15"/>
              </w:rPr>
              <w:t>pod_sharp_signal_value</w:t>
            </w:r>
          </w:p>
        </w:tc>
        <w:tc>
          <w:tcPr>
            <w:tcW w:type="dxa" w:w="3360"/>
            <w:vAlign w:val="center"/>
            <w:shd w:fill="F2F6F5"/>
          </w:tcPr>
          <w:p>
            <w:r/>
            <w:r>
              <w:rPr>
                <w:b w:val="0"/>
                <w:sz w:val="15"/>
              </w:rPr>
              <w:t>9592</w:t>
            </w:r>
          </w:p>
        </w:tc>
        <w:tc>
          <w:tcPr>
            <w:tcW w:type="dxa" w:w="3360"/>
            <w:vAlign w:val="center"/>
            <w:shd w:fill="F2F6F5"/>
          </w:tcPr>
          <w:p>
            <w:r/>
            <w:r>
              <w:rPr>
                <w:b w:val="0"/>
                <w:sz w:val="15"/>
              </w:rPr>
              <w:t>def pod_sharp_signal_value(play):</w:t>
            </w:r>
          </w:p>
        </w:tc>
      </w:tr>
      <w:tr>
        <w:tc>
          <w:tcPr>
            <w:tcW w:type="dxa" w:w="3360"/>
            <w:vAlign w:val="center"/>
          </w:tcPr>
          <w:p>
            <w:r/>
            <w:r>
              <w:rPr>
                <w:b w:val="0"/>
                <w:sz w:val="15"/>
              </w:rPr>
              <w:t>pod_tier_value</w:t>
            </w:r>
          </w:p>
        </w:tc>
        <w:tc>
          <w:tcPr>
            <w:tcW w:type="dxa" w:w="3360"/>
            <w:vAlign w:val="center"/>
          </w:tcPr>
          <w:p>
            <w:r/>
            <w:r>
              <w:rPr>
                <w:b w:val="0"/>
                <w:sz w:val="15"/>
              </w:rPr>
              <w:t>9535</w:t>
            </w:r>
          </w:p>
        </w:tc>
        <w:tc>
          <w:tcPr>
            <w:tcW w:type="dxa" w:w="3360"/>
            <w:vAlign w:val="center"/>
          </w:tcPr>
          <w:p>
            <w:r/>
            <w:r>
              <w:rPr>
                <w:b w:val="0"/>
                <w:sz w:val="15"/>
              </w:rPr>
              <w:t>def pod_tier_value(play):</w:t>
            </w:r>
          </w:p>
        </w:tc>
      </w:tr>
      <w:tr>
        <w:tc>
          <w:tcPr>
            <w:tcW w:type="dxa" w:w="3360"/>
            <w:vAlign w:val="center"/>
            <w:shd w:fill="F2F6F5"/>
          </w:tcPr>
          <w:p>
            <w:r/>
            <w:r>
              <w:rPr>
                <w:b w:val="0"/>
                <w:sz w:val="15"/>
              </w:rPr>
              <w:t>refresh_ncaamb_models</w:t>
            </w:r>
          </w:p>
        </w:tc>
        <w:tc>
          <w:tcPr>
            <w:tcW w:type="dxa" w:w="3360"/>
            <w:vAlign w:val="center"/>
            <w:shd w:fill="F2F6F5"/>
          </w:tcPr>
          <w:p>
            <w:r/>
            <w:r>
              <w:rPr>
                <w:b w:val="0"/>
                <w:sz w:val="15"/>
              </w:rPr>
              <w:t>12517</w:t>
            </w:r>
          </w:p>
        </w:tc>
        <w:tc>
          <w:tcPr>
            <w:tcW w:type="dxa" w:w="3360"/>
            <w:vAlign w:val="center"/>
            <w:shd w:fill="F2F6F5"/>
          </w:tcPr>
          <w:p>
            <w:r/>
            <w:r>
              <w:rPr>
                <w:b w:val="0"/>
                <w:sz w:val="15"/>
              </w:rPr>
              <w:t>def refresh_ncaamb_models():</w:t>
            </w:r>
          </w:p>
        </w:tc>
      </w:tr>
      <w:tr>
        <w:tc>
          <w:tcPr>
            <w:tcW w:type="dxa" w:w="3360"/>
            <w:vAlign w:val="center"/>
          </w:tcPr>
          <w:p>
            <w:r/>
            <w:r>
              <w:rPr>
                <w:b w:val="0"/>
                <w:sz w:val="15"/>
              </w:rPr>
              <w:t>refresh_soccer</w:t>
            </w:r>
          </w:p>
        </w:tc>
        <w:tc>
          <w:tcPr>
            <w:tcW w:type="dxa" w:w="3360"/>
            <w:vAlign w:val="center"/>
          </w:tcPr>
          <w:p>
            <w:r/>
            <w:r>
              <w:rPr>
                <w:b w:val="0"/>
                <w:sz w:val="15"/>
              </w:rPr>
              <w:t>9441</w:t>
            </w:r>
          </w:p>
        </w:tc>
        <w:tc>
          <w:tcPr>
            <w:tcW w:type="dxa" w:w="3360"/>
            <w:vAlign w:val="center"/>
          </w:tcPr>
          <w:p>
            <w:r/>
            <w:r>
              <w:rPr>
                <w:b w:val="0"/>
                <w:sz w:val="15"/>
              </w:rPr>
              <w:t>def refresh_soccer():</w:t>
            </w:r>
          </w:p>
        </w:tc>
      </w:tr>
      <w:tr>
        <w:tc>
          <w:tcPr>
            <w:tcW w:type="dxa" w:w="3360"/>
            <w:vAlign w:val="center"/>
            <w:shd w:fill="F2F6F5"/>
          </w:tcPr>
          <w:p>
            <w:r/>
            <w:r>
              <w:rPr>
                <w:b w:val="0"/>
                <w:sz w:val="15"/>
              </w:rPr>
              <w:t>refresh_ufc_models</w:t>
            </w:r>
          </w:p>
        </w:tc>
        <w:tc>
          <w:tcPr>
            <w:tcW w:type="dxa" w:w="3360"/>
            <w:vAlign w:val="center"/>
            <w:shd w:fill="F2F6F5"/>
          </w:tcPr>
          <w:p>
            <w:r/>
            <w:r>
              <w:rPr>
                <w:b w:val="0"/>
                <w:sz w:val="15"/>
              </w:rPr>
              <w:t>12499</w:t>
            </w:r>
          </w:p>
        </w:tc>
        <w:tc>
          <w:tcPr>
            <w:tcW w:type="dxa" w:w="3360"/>
            <w:vAlign w:val="center"/>
            <w:shd w:fill="F2F6F5"/>
          </w:tcPr>
          <w:p>
            <w:r/>
            <w:r>
              <w:rPr>
                <w:b w:val="0"/>
                <w:sz w:val="15"/>
              </w:rPr>
              <w:t>def refresh_ufc_models():</w:t>
            </w:r>
          </w:p>
        </w:tc>
      </w:tr>
      <w:tr>
        <w:tc>
          <w:tcPr>
            <w:tcW w:type="dxa" w:w="3360"/>
            <w:vAlign w:val="center"/>
          </w:tcPr>
          <w:p>
            <w:r/>
            <w:r>
              <w:rPr>
                <w:b w:val="0"/>
                <w:sz w:val="15"/>
              </w:rPr>
              <w:t>refresh_wnba_models</w:t>
            </w:r>
          </w:p>
        </w:tc>
        <w:tc>
          <w:tcPr>
            <w:tcW w:type="dxa" w:w="3360"/>
            <w:vAlign w:val="center"/>
          </w:tcPr>
          <w:p>
            <w:r/>
            <w:r>
              <w:rPr>
                <w:b w:val="0"/>
                <w:sz w:val="15"/>
              </w:rPr>
              <w:t>12535</w:t>
            </w:r>
          </w:p>
        </w:tc>
        <w:tc>
          <w:tcPr>
            <w:tcW w:type="dxa" w:w="3360"/>
            <w:vAlign w:val="center"/>
          </w:tcPr>
          <w:p>
            <w:r/>
            <w:r>
              <w:rPr>
                <w:b w:val="0"/>
                <w:sz w:val="15"/>
              </w:rPr>
              <w:t>def refresh_wnba_models():</w:t>
            </w:r>
          </w:p>
        </w:tc>
      </w:tr>
      <w:tr>
        <w:tc>
          <w:tcPr>
            <w:tcW w:type="dxa" w:w="3360"/>
            <w:vAlign w:val="center"/>
            <w:shd w:fill="F2F6F5"/>
          </w:tcPr>
          <w:p>
            <w:r/>
            <w:r>
              <w:rPr>
                <w:b w:val="0"/>
                <w:sz w:val="15"/>
              </w:rPr>
              <w:t>remove_same_game_pod_conflicts</w:t>
            </w:r>
          </w:p>
        </w:tc>
        <w:tc>
          <w:tcPr>
            <w:tcW w:type="dxa" w:w="3360"/>
            <w:vAlign w:val="center"/>
            <w:shd w:fill="F2F6F5"/>
          </w:tcPr>
          <w:p>
            <w:r/>
            <w:r>
              <w:rPr>
                <w:b w:val="0"/>
                <w:sz w:val="15"/>
              </w:rPr>
              <w:t>9777</w:t>
            </w:r>
          </w:p>
        </w:tc>
        <w:tc>
          <w:tcPr>
            <w:tcW w:type="dxa" w:w="3360"/>
            <w:vAlign w:val="center"/>
            <w:shd w:fill="F2F6F5"/>
          </w:tcPr>
          <w:p>
            <w:r/>
            <w:r>
              <w:rPr>
                <w:b w:val="0"/>
                <w:sz w:val="15"/>
              </w:rPr>
              <w:t>def remove_same_game_pod_conflicts(plays):</w:t>
            </w:r>
          </w:p>
        </w:tc>
      </w:tr>
      <w:tr>
        <w:tc>
          <w:tcPr>
            <w:tcW w:type="dxa" w:w="3360"/>
            <w:vAlign w:val="center"/>
          </w:tcPr>
          <w:p>
            <w:r/>
            <w:r>
              <w:rPr>
                <w:b w:val="0"/>
                <w:sz w:val="15"/>
              </w:rPr>
              <w:t>safe_int_odds</w:t>
            </w:r>
          </w:p>
        </w:tc>
        <w:tc>
          <w:tcPr>
            <w:tcW w:type="dxa" w:w="3360"/>
            <w:vAlign w:val="center"/>
          </w:tcPr>
          <w:p>
            <w:r/>
            <w:r>
              <w:rPr>
                <w:b w:val="0"/>
                <w:sz w:val="15"/>
              </w:rPr>
              <w:t>6699</w:t>
            </w:r>
          </w:p>
        </w:tc>
        <w:tc>
          <w:tcPr>
            <w:tcW w:type="dxa" w:w="3360"/>
            <w:vAlign w:val="center"/>
          </w:tcPr>
          <w:p>
            <w:r/>
            <w:r>
              <w:rPr>
                <w:b w:val="0"/>
                <w:sz w:val="15"/>
              </w:rPr>
              <w:t>def safe_int_odds(value, default=0):</w:t>
            </w:r>
          </w:p>
        </w:tc>
      </w:tr>
      <w:tr>
        <w:tc>
          <w:tcPr>
            <w:tcW w:type="dxa" w:w="3360"/>
            <w:vAlign w:val="center"/>
            <w:shd w:fill="F2F6F5"/>
          </w:tcPr>
          <w:p>
            <w:r/>
            <w:r>
              <w:rPr>
                <w:b w:val="0"/>
                <w:sz w:val="15"/>
              </w:rPr>
              <w:t>save_model_output</w:t>
            </w:r>
          </w:p>
        </w:tc>
        <w:tc>
          <w:tcPr>
            <w:tcW w:type="dxa" w:w="3360"/>
            <w:vAlign w:val="center"/>
            <w:shd w:fill="F2F6F5"/>
          </w:tcPr>
          <w:p>
            <w:r/>
            <w:r>
              <w:rPr>
                <w:b w:val="0"/>
                <w:sz w:val="15"/>
              </w:rPr>
              <w:t>11861</w:t>
            </w:r>
          </w:p>
        </w:tc>
        <w:tc>
          <w:tcPr>
            <w:tcW w:type="dxa" w:w="3360"/>
            <w:vAlign w:val="center"/>
            <w:shd w:fill="F2F6F5"/>
          </w:tcPr>
          <w:p>
            <w:r/>
            <w:r>
              <w:rPr>
                <w:b w:val="0"/>
                <w:sz w:val="15"/>
              </w:rPr>
              <w:t>def save_model_output(sport, cache_key, plays, all_plays=None, save_history=True):</w:t>
            </w:r>
          </w:p>
        </w:tc>
      </w:tr>
      <w:tr>
        <w:tc>
          <w:tcPr>
            <w:tcW w:type="dxa" w:w="3360"/>
            <w:vAlign w:val="center"/>
          </w:tcPr>
          <w:p>
            <w:r/>
            <w:r>
              <w:rPr>
                <w:b w:val="0"/>
                <w:sz w:val="15"/>
              </w:rPr>
              <w:t>save_model_play_history</w:t>
            </w:r>
          </w:p>
        </w:tc>
        <w:tc>
          <w:tcPr>
            <w:tcW w:type="dxa" w:w="3360"/>
            <w:vAlign w:val="center"/>
          </w:tcPr>
          <w:p>
            <w:r/>
            <w:r>
              <w:rPr>
                <w:b w:val="0"/>
                <w:sz w:val="15"/>
              </w:rPr>
              <w:t>11892</w:t>
            </w:r>
          </w:p>
        </w:tc>
        <w:tc>
          <w:tcPr>
            <w:tcW w:type="dxa" w:w="3360"/>
            <w:vAlign w:val="center"/>
          </w:tcPr>
          <w:p>
            <w:r/>
            <w:r>
              <w:rPr>
                <w:b w:val="0"/>
                <w:sz w:val="15"/>
              </w:rPr>
              <w:t>def save_model_play_history(sport, plays):</w:t>
            </w:r>
          </w:p>
        </w:tc>
      </w:tr>
      <w:tr>
        <w:tc>
          <w:tcPr>
            <w:tcW w:type="dxa" w:w="3360"/>
            <w:vAlign w:val="center"/>
            <w:shd w:fill="F2F6F5"/>
          </w:tcPr>
          <w:p>
            <w:r/>
            <w:r>
              <w:rPr>
                <w:b w:val="0"/>
                <w:sz w:val="15"/>
              </w:rPr>
              <w:t>set_cache</w:t>
            </w:r>
          </w:p>
        </w:tc>
        <w:tc>
          <w:tcPr>
            <w:tcW w:type="dxa" w:w="3360"/>
            <w:vAlign w:val="center"/>
            <w:shd w:fill="F2F6F5"/>
          </w:tcPr>
          <w:p>
            <w:r/>
            <w:r>
              <w:rPr>
                <w:b w:val="0"/>
                <w:sz w:val="15"/>
              </w:rPr>
              <w:t>3463</w:t>
            </w:r>
          </w:p>
        </w:tc>
        <w:tc>
          <w:tcPr>
            <w:tcW w:type="dxa" w:w="3360"/>
            <w:vAlign w:val="center"/>
            <w:shd w:fill="F2F6F5"/>
          </w:tcPr>
          <w:p>
            <w:r/>
            <w:r>
              <w:rPr>
                <w:b w:val="0"/>
                <w:sz w:val="15"/>
              </w:rPr>
              <w:t>def set_cache(key, payload):</w:t>
            </w:r>
          </w:p>
        </w:tc>
      </w:tr>
      <w:tr>
        <w:tc>
          <w:tcPr>
            <w:tcW w:type="dxa" w:w="3360"/>
            <w:vAlign w:val="center"/>
          </w:tcPr>
          <w:p>
            <w:r/>
            <w:r>
              <w:rPr>
                <w:b w:val="0"/>
                <w:sz w:val="15"/>
              </w:rPr>
              <w:t>universal_pod_exposure_score</w:t>
            </w:r>
          </w:p>
        </w:tc>
        <w:tc>
          <w:tcPr>
            <w:tcW w:type="dxa" w:w="3360"/>
            <w:vAlign w:val="center"/>
          </w:tcPr>
          <w:p>
            <w:r/>
            <w:r>
              <w:rPr>
                <w:b w:val="0"/>
                <w:sz w:val="15"/>
              </w:rPr>
              <w:t>9720</w:t>
            </w:r>
          </w:p>
        </w:tc>
        <w:tc>
          <w:tcPr>
            <w:tcW w:type="dxa" w:w="3360"/>
            <w:vAlign w:val="center"/>
          </w:tcPr>
          <w:p>
            <w:r/>
            <w:r>
              <w:rPr>
                <w:b w:val="0"/>
                <w:sz w:val="15"/>
              </w:rPr>
              <w:t>def universal_pod_exposure_score(play):</w:t>
            </w:r>
          </w:p>
        </w:tc>
      </w:tr>
    </w:tbl>
    <w:p>
      <w:pPr>
        <w:spacing w:after="0"/>
      </w:pPr>
    </w:p>
    <w:p>
      <w:pPr>
        <w:pStyle w:val="Heading1"/>
        <w:keepNext/>
      </w:pPr>
      <w:r>
        <w:t>Appendix C. Handoff Checklist for the App Developer</w:t>
      </w:r>
    </w:p>
    <w:p>
      <w:pPr>
        <w:pStyle w:val="ListBullet"/>
      </w:pPr>
      <w:r>
        <w:t>Receive this specification and the exact repository snapshot used to create it.</w:t>
      </w:r>
    </w:p>
    <w:p>
      <w:pPr>
        <w:pStyle w:val="ListBullet"/>
      </w:pPr>
      <w:r>
        <w:t>Confirm canonical production backend URL and staging URL.</w:t>
      </w:r>
    </w:p>
    <w:p>
      <w:pPr>
        <w:pStyle w:val="ListBullet"/>
      </w:pPr>
      <w:r>
        <w:t>Obtain versioned OpenAPI schema generated from FastAPI.</w:t>
      </w:r>
    </w:p>
    <w:p>
      <w:pPr>
        <w:pStyle w:val="ListBullet"/>
      </w:pPr>
      <w:r>
        <w:t>Receive test accounts for free, paid and admin roles.</w:t>
      </w:r>
    </w:p>
    <w:p>
      <w:pPr>
        <w:pStyle w:val="ListBullet"/>
      </w:pPr>
      <w:r>
        <w:t>Receive App Store Connect and Google Play product identifiers through secure channels.</w:t>
      </w:r>
    </w:p>
    <w:p>
      <w:pPr>
        <w:pStyle w:val="ListBullet"/>
      </w:pPr>
      <w:r>
        <w:t>Confirm the current model versions and supported live sports before release.</w:t>
      </w:r>
    </w:p>
    <w:p>
      <w:pPr>
        <w:pStyle w:val="ListBullet"/>
      </w:pPr>
      <w:r>
        <w:t>Run reconciliation tests: same endpoint, timestamp, model version and displayed numbers on web and app.</w:t>
      </w:r>
    </w:p>
    <w:p>
      <w:pPr>
        <w:pStyle w:val="ListBullet"/>
      </w:pPr>
      <w:r>
        <w:t>Document any intentional divergence from the website before launch.</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TBM Core Engine Specification v1.0  •  Confidential Working Blueprint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E7D"/>
        <w:sz w:val="16"/>
      </w:rPr>
      <w:t>THE BETTING MODEL  |  CORE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0203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5E4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4A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right="144"/>
    </w:pPr>
    <w:rPr>
      <w:rFonts w:ascii="Liberation Mono" w:hAnsi="Liberation Mono"/>
      <w:color w:val="222D39"/>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